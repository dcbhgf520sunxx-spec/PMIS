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express = require('express')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cors = require('cors')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require('./config/loadEnv')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path = require('path')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validateRuntimeConfig } = require('./config/runtimeConfig')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attachResponseHelpers, ok, fail } = require('./utils/response')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requestContext } = require('./middleware/requestContext')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verifyToken } = require('./middleware/auth')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checkPermission } = require('./middleware/checkPermission')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userRoutes = require('./routes/user')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userController = require('./controllers/userController')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authRoutes = require('./routes/auth')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wecomAuthRoutes = require('./routes/wecomAuth')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roleRoutes = require('./routes/role')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roleController = require('./controllers/roleController')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menuRoutes = require('./routes/menu')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archiveTypeRoutes = require('./routes/archiveType')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archiveRoutes = require('./routes/archive')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archiveController = require('./controllers/archiveController')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workOrderRoutes = require('./routes/workOrder')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accessLogRoutes = require('./routes/accessLog')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integrationRoutes = require('./routes/integration')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messageRoutes = require('./routes/message')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productRoutes = require('./routes/product')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projectRoutes = require('./routes/project')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requirementRoutes = require('./routes/requirement')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taskRoutes = require('./routes/task')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bugRoutes = require('./routes/bug')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mcpRoutes = require('./routes/mcp')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openApiRoutes = require('./routes/openApi')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openClientAdminRoutes = require('./routes/openClientAdmin')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ossFileController = require('./controllers/ossFileController')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app = express()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allowedOrigin } = validateRuntimeConfig()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// 生产只经过一层本机 Nginx，避免任意客户端伪造 X-Forwarded-For。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app.set('trust proxy', 1)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app.use(requestContext)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app.use(attachResponseHelpers)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app.use(cors({ origin: allowedOrigin, credentials: true }))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app.use(express.json({ limit: '8mb' }))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app.use(express.urlencoded({ extended: true }))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app.use('/uploads', express.static(path.join(__dirname, '../uploads')))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// 公开接口（不需要登录）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app.use('/api/auth', authRoutes)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app.use('/api/auth', wecomAuthRoutes)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app.get('/api/health',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db.prepare('SELECT 1 as ok').get()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status: 'healthy', db: 'connected' }, 'ok')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(e) {</w:t>
      </w:r>
    </w:p>
    <w:p>
      <w:pPr>
        <w:sectPr>
          <w:headerReference w:type="default" r:id="rId9"/>
          <w:footerReference w:type="default" r:id="rId1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fail(res, 503, 503, 'unhealthy', { status: 'error', db: 'disconnected'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app.get('/api/files/oss', ossFileController.read)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// 所有登录用户共用的下拉选项和个人消息接口，不对应独立菜单权限。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app.get('/api/user-options', verifyToken, userController.options)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app.get('/api/role-options', verifyToken, roleController.options)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app.get('/api/archive-options/by-type-name', verifyToken, archiveController.getByTypeName)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app.use('/api/messages', verifyToken, messageRoutes)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// 业务接口必须先验证登录，再检查对应功能权限。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app.use('/api/users', verifyToken, checkPermission('/users'), userRoutes)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app.use('/api/roles', verifyToken, checkPermission('/roles'), roleRoutes)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// 菜单列表用于角色授权配置，复用“角色管理”页面权限，不单独暴露菜单管理入口。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app.use('/api/menus', verifyToken, checkPermission('/roles'), menuRoutes)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app.use('/api/archive-types', verifyToken, checkPermission('/archive'), archiveTypeRoutes)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app.use('/api/archives', verifyToken, checkPermission('/archive'), archiveRoutes)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app.use('/api/work-orders', verifyToken, checkPermission('/work-orders'), workOrderRoutes)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app.use('/api/products', verifyToken, checkPermission('/products'), productRoutes)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app.use('/api/projects', verifyToken, checkPermission('/projects'), projectRoutes)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app.use('/api/requirements', verifyToken, checkPermission('/requirements'), requirementRoutes)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app.use('/api/tasks', verifyToken, checkPermission('/tasks'), taskRoutes)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app.use('/api/bugs', verifyToken, checkPermission('/bugs'), bugRoutes)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app.use('/api/access-logs', verifyToken, checkPermission('/access-logs'), accessLogRoutes)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app.use('/api/integrations', verifyToken, checkPermission('/integrations'), integrationRoutes)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app.use('/api/open-clients', verifyToken, checkPermission('/integrations'), openClientAdminRoutes)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app.use('/api/mcp', mcpRoutes)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app.use('/api/open/v1', openApiRoutes)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app.use((err, req, res, _next)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console.error(`[${req.requestId || 'unknown'}]`, err.stack)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fail(res, 500, 500, '服务器内部错误')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module.exports = app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dotenv = require('dotenv')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dotenv.config()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PLACEHOLDER_SECRETS = new Set([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'your_jwt_secret_key_change_this',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'change-me',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'changeme',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'placeholder'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])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validateRuntimeConfig(env = process.env)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isProduction = env.NODE_ENV === 'production'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allowedOrigin = env.ALLOWED_ORIGIN || (isProduction ? '' : 'http://localhost:3104')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secret = String(env.JWT_SECRET || '').trim()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(isProduction &amp;&amp; !allowedOrigin)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throw new Error('生产环境必须配置 ALLOWED_ORIGIN')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(isProduction &amp;&amp; (PLACEHOLDER_SECRETS.has(secret.toLowerCase()) || secret.length &lt; 32))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throw new Error('生产环境必须配置不少于 32 位的非占位 JWT_SECRET')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sectPr>
          <w:headerReference w:type="default" r:id="rId11"/>
          <w:footerReference w:type="default" r:id="rId1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 allowedOrigin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module.exports = { validateRuntimeConfig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accessLogService = require('../services/accessLogService')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exports.list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result = await accessLogService.listAccessLogs(req.query)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result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fail, ok } = require('../utils/response')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requireValidBody } = require('../utils/requestValidation')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archiveCreateSchema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archive_type_id: { required: true, type: 'number', label: '档案类型'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name: { required: true, label: '档案名称'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archiveUpdateSchema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name: { required: true, label: '档案名称'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sort_order: { type: 'number', label: '排序值'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withJoins(sql)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`SELECT ${sql}, at.name as archive_type_name, at.code_prefix, u1.real_name as creator_name,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u2.real_name as updater_name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FROM pms_archive 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pms_archive_type at ON a.archive_type_id = at.id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pms_user u1 ON a.creator_id = u1.id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pms_user u2 ON a.updater_id = u2.id`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/** Generate next pms_archive code: prefix + 3-digit sequence */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generateCode(archiveTypeId)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typeInfo = await db.prepare('SELECT code_prefix FROM pms_archive_type WHERE id = ?').get(arc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hiveTypeId)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(!typeInfo) return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prefix = typeInfo.code_prefix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maxCode = await db.prepare(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'SELECT MAX(CAST(SUBSTRING(code FROM ? FOR 20) AS INTEGER)) as max_seq FROM pms_archive WHERE ar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chive_type_id = ? AND code LIKE ?'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).get(prefix.length + 1, archiveTypeId, `${prefix}%`)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nextSeq = (maxCode?.max_seq || 0) + 1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prefix + String(nextSeq).padStart(3, '0')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getArchiveReferenceMessage(archiveId)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contractCount = Number((await db.prepare(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'SELECT COUNT(*) count FROM pms_project_contract WHERE supplier_id = ? AND is_deleted = 0'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).get(archiveId))?.count || 0)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(contractCount &gt; 0) return `该档案已被 ${contractCount} 个项目合同引用，不能删除`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maintenanceContractCount = Number((await db.prepare(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'SELECT COUNT(*) count FROM pms_product_maintenance_contract WHERE supplier_id = ? AND is_delete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 = 0'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).get(archiveId))?.count || 0)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(maintenanceContractCount &gt; 0) return `该档案已被 ${maintenanceContractCount} 个产品运维合同引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用，不能删除`</w:t>
      </w:r>
    </w:p>
    <w:p>
      <w:pPr>
        <w:sectPr>
          <w:headerReference w:type="default" r:id="rId13"/>
          <w:footerReference w:type="default" r:id="rId1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workOrderRefs = await db.prepare(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`SELECT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COUNT(*) as problem_type_count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FROM pms_work_order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WHERE is_deleted =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AND problem_type = ?`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).get(archiveId)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referencedFields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(Number(workOrderRefs?.problem_type_count || 0) &gt; 0) referencedFields.push('问题类型')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taskCount = Number((await db.prepare('SELECT COUNT(*) count FROM pms_task WHERE task_type =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? AND is_deleted = 0').get(archiveId))?.count || 0)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(taskCount &gt; 0) return `该档案已被 ${taskCount} 个任务引用，不能删除`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bugRefs = await db.prepare('SELECT COUNT(*) FILTER (WHERE bug_type_id = ?) bug_type_count, C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OUNT(*) FILTER (WHERE resolution_id = ?) resolution_count FROM pms_bug WHERE is_deleted = 0').get(ar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chiveId, archiveId)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bugTypeCount = Number(bugRefs?.bug_type_count || 0)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resolutionCount = Number(bugRefs?.resolution_count || 0)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(bugTypeCount &gt; 0 || resolutionCount &gt; 0)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fields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(bugTypeCount &gt; 0) fields.push(`Bug类型 ${bugTypeCount} 条`)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(resolutionCount &gt; 0) fields.push(`Bug解决方案 ${resolutionCount} 条`)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`该档案已被 ${fields.join('、')} BUG 引用，不能删除`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(referencedFields.length === 0) return ''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`该档案已被运维工单的${referencedFields.join('、')}引用，不能删除`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exports.list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archive_type_id, name, code, status } = req.query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let sql = withJoins('a.id, a.code, a.name, a.archive_type_id, a.sort_order, a.status, a.creator_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id, a.updater_id, a.created_at, a.updated_at')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sql += ' WHERE a.is_deleted = 0'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params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(archive_type_id) { sql += ' AND a.archive_type_id = ?'; params.push(archive_type_id)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(name) { sql += ' AND a.name LIKE ?'; params.push(`%${name}%`)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(code) { sql += ' AND a.code LIKE ?'; params.push(`%${code}%`)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(status !== undefined &amp;&amp; status !== '') { sql += ' AND a.status = ?'; params.push(status)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sql += ' ORDER BY a.sort_order ASC, a.id ASC'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db.prepare(sql).all(...params)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rows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exports.create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(!requireValidBody(res, req.body, archiveCreateSchema))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archive_type_id, name } = req.body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code = await generateCode(archive_type_id)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(!code) return fail(res, 400, 400, '档案类型不存在')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// Auto-calculate sort_order: max existing sort_order + 1 for this type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maxSort = await db.prepare('SELECT MAX(sort_order) as max_so FROM pms_archive WHERE archiv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e_type_id = ? AND is_deleted = 0').get(archive_type_id)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sort_order = (maxSort?.max_so || 0) + 1</w:t>
      </w:r>
    </w:p>
    <w:p>
      <w:pPr>
        <w:sectPr>
          <w:headerReference w:type="default" r:id="rId15"/>
          <w:footerReference w:type="default" r:id="rId1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result = await db.prepare(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'INSERT INTO pms_archive (code, name, archive_type_id, sort_order, status, creator_id, updater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_id) VALUES (?, ?, ?, ?, 1, ?, ?)'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).run(code, name, archive_type_id, sort_order, operatorId, operatorId)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db.writeLog(operatorId, '新增', '档案', result.lastInsertRowid, null, null, JSON.stringify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({ code, name, archive_type_id }), req.ip)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id: result.lastInsertRowid, code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(err.code === '23505') return fail(res, 400, 400, '档案编码已存在')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fail(res, 500, 500, '创建失败')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exports.update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(!requireValidBody(res, req.body, archiveUpdateSchema))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name, sort_order } = req.body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old = await db.prepare('SELECT name, sort_order, archive_type_id FROM pms_archive WHERE 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= ? AND is_deleted = 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(!old) return fail(res, 404, 404, '数据不存在或已被删除')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changes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(name !== undefined &amp;&amp; String(old.name) !== String(name)) changes.push({ field: 'name', oldVa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l: old.name, newVal: name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(sort_order !== undefined &amp;&amp; Number(old.sort_order) !== Number(sort_order)) changes.push({ fi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eld: 'sort_order', oldVal: old.sort_order, newVal: sort_order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'UPDATE pms_archive SET name = ?, sort_order = ?, updater_id = ?, updated_at = NOW() WHERE id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= ?'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).run(name || old.name, sort_order !== undefined ? sort_order : old.sort_order, operatorId, req.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(changes.length &gt; 0) await db.writeLogs(operatorId, '编辑', '档案', req.params.id, changes, 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eq.ip)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fail(res, 500, 500, '更新失败')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exports.toggleStatus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(!requireValidBody(res, req.body, { status: { required: true, type: 'enum', values: [0, 1], 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abel: '状态' } }))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status } = req.body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oldStatus = await db.prepare('SELECT status FROM pms_archive WHERE id = ? AND is_deleted =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(!oldStatus) return fail(res, 404, 404, '数据不存在或已被删除')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pms_archive SET status = ?, updater_id = ?, updated_at = NOW() WHERE 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= ?').run(status, operatorId,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db.writeLog(operatorId, '状态变更', '档案', req.params.id, 'status', String(oldStatus?.sta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tus ?? ''), String(status), req.ip)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fail(res, 500, 500, '操作失败')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exports.remove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archiveId = Number(req.params.id)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archive = await db.prepare('SELECT id FROM pms_archive WHERE id = ? AND is_deleted = 0').g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et(archiveId)</w:t>
      </w:r>
    </w:p>
    <w:p>
      <w:pPr>
        <w:sectPr>
          <w:headerReference w:type="default" r:id="rId17"/>
          <w:footerReference w:type="default" r:id="rId1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(!archive) return fail(res, 404, 404, '档案不存在或已删除')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referenceMessage = await getArchiveReferenceMessage(archiveId)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(referenceMessage) return fail(res, 400, 400, referenceMessage)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pms_archive SET is_deleted = 1, updater_id = ?, updated_at = NOW() WHER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 id = ?').run(operatorId, archiveId)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db.writeLog(operatorId, '删除', '档案', archiveId, 'is_deleted', '0', '1', req.ip)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fail(res, 500, 500, '删除失败')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/** Update sort orders in batch (for drag-and-drop reorder) */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exports.batchUpdateSort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(!requireValidBody(res, req.body,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items: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required: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type: 'array',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label: '排序数据',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itemSchema: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id: { required: true, type: 'number', label: '档案ID'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sort_order: { required: true, type: 'number', label: '排序值'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items } = req.body // [{ id, sort_order }, ...]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(!Array.isArray(items) || items.length === 0)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 fail(res, 400, 400, '缺少排序数据')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ids = items.map((item) =&gt; Number(item.id)).filter(Boolean)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(ids.length === 0)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 fail(res, 400, 400, '排序数据无效')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db.transaction(async (conn)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oldRows = await conn.prepare(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`SELECT id, name, sort_order FROM pms_archive WHERE id IN (${ids.map(() =&gt; '?').join(',')})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AND is_deleted = 0`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).all(...ids)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oldMap = new Map(oldRows.map((row) =&gt; [Number(row.id), row]))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for (const item of items)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archiveId = Number(item.id)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nextSortOrder = Number(item.sort_order)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old = oldMap.get(archiveId)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if (!old || Number(old.sort_order) === nextSortOrder) continue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await conn.prepare('UPDATE pms_archive SET sort_order = ?, updater_id = ?, updated_at = NOW(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 WHERE id = ?').run(nextSortOrder, operatorId, archiveId)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await conn.writeLog(operatorId, '排序', '档案', archiveId, 'sort_order', old.sort_order, nex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tSortOrder, req.ip, old.name)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sectPr>
          <w:headerReference w:type="default" r:id="rId19"/>
          <w:footerReference w:type="default" r:id="rId2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fail(res, 500, 500, '排序更新失败')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/** Get archives by pms_archive type name (for dropdown reference) */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exports.getByTypeName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type_name } = req.query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(!type_name) return res.status(400).json({ code: 400, message: '缺少类型名称参数', data: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typeInfo = await db.prepare('SELECT id FROM pms_archive_type WHERE name = ? AND is_deleted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= 0').get(type_name)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(!typeInfo) return res.json({ code: 0, message: 'success', data: []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'SELECT a.id, a.code, a.name FROM pms_archive a WHERE a.archive_type_id = ? AND a.is_deleted =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0 AND a.status = 1 ORDER BY a.sort_order ASC'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).all(typeInfo.id)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rows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fail, failField } = require('../utils/response')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withCreatorUpdater(sql)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`SELECT ${sql}, u1.real_name as creator_name, u2.real_name as updater_name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FROM pms_archive_type 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pms_user u1 ON a.creator_id = u1.id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pms_user u2 ON a.updater_id = u2.id`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exports.list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name, status } = req.query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let sql = withCreatorUpdater('a.id, a.code, a.code_prefix, a.name, a.status, a.creator_id, a.upd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ater_id, a.created_at, a.updated_at')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sql += ' WHERE a.is_deleted = 0'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params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(name) { sql += ' AND a.name LIKE ?'; params.push(`%${name}%`)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(status !== undefined &amp;&amp; status !== '') { sql += ' AND a.status = ?'; params.push(status)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sql += ' ORDER BY a.created_at DESC'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db.prepare(sql).all(...params)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rows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exports.create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code_prefix, name } = req.body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// Auto-generate code: 3-digit sequence based on active records only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maxSeq = await db.prepare("SELECT MAX(CAST(code AS INTEGER)) as max_seq FROM pms_archive_t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ype WHERE is_deleted = 0 AND code ~ '^[0-9]+$'").get()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nextSeq = (maxSeq?.max_seq || 0) + 1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code = String(nextSeq).padStart(3, '0')</w:t>
      </w:r>
    </w:p>
    <w:p>
      <w:pPr>
        <w:sectPr>
          <w:headerReference w:type="default" r:id="rId21"/>
          <w:footerReference w:type="default" r:id="rId2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existsPrefix = await db.prepare('SELECT id FROM pms_archive_type WHERE code_prefix = ? AND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is_deleted = 0').get(code_prefix)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(existsPrefix) return failField(res, 'code_prefix', '编码前缀已存在')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result = await db.prepare(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'INSERT INTO pms_archive_type (code, code_prefix, name, status, creator_id, updater_id) VALUES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(?, ?, ?, 1, ?, ?)'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).run(code, code_prefix, name, operatorId, operatorId)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db.writeLog(operatorId, '新增', '档案类型', result.lastInsertRowid, null, null, JSON.strin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gify({ code, code_prefix, name }), req.ip)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{ id: result.lastInsertRowid, code }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(err.code === '23505' &amp;&amp; String(err.constraint || '').includes('code_prefix')) return failFie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ld(res, 'code_prefix', '编码前缀已存在')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(err.code === '23505' &amp;&amp; String(err.constraint || '').includes('code_active')) return failFie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ld(res, 'code_prefix', '档案类型编码生成冲突，请重试')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'创建失败',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exports.update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name } = req.body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old = await db.prepare('SELECT name, code_prefix FROM pms_archive_type WHERE id = ? AND is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_deleted = 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(!old) return fail(res, 404, 404, '数据不存在或已被删除')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changes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(name !== undefined &amp;&amp; String(old.name) !== String(name)) changes.push({ field: 'name', oldVa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l: old.name, newVal: name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'UPDATE pms_archive_type SET name = ?, updater_id = ?, updated_at = NOW() WHERE id = ?'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).run(name || old.name, operatorId,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(changes.length &gt; 0) await db.writeLogs(operatorId, '编辑', '档案类型', req.params.id, change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s, req.ip)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'更新失败',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exports.toggleStatus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status } = req.body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oldStatus = await db.prepare('SELECT status FROM pms_archive_type WHERE id = ? AND is_dele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ted = 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(!oldStatus) return fail(res, 404, 404, '数据不存在或已被删除')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pms_archive_type SET status = ?, updater_id = ?, updated_at = NOW() WHE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 id = ?').run(status, operatorId,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db.writeLog(operatorId, '状态变更', '档案类型', req.params.id, 'status', String(oldStatus?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.status ?? ''), String(status), req.ip)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'操作失败',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exports.checkPrefix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prefix, excludeId } = req.query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(!prefix) return res.json({ code: 0, data: { available: true }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let sql = 'SELECT id FROM pms_archive_type WHERE code_prefix = ? AND is_deleted = 0'</w:t>
      </w:r>
    </w:p>
    <w:p>
      <w:pPr>
        <w:sectPr>
          <w:headerReference w:type="default" r:id="rId23"/>
          <w:footerReference w:type="default" r:id="rId2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params = [prefix]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(excludeId) { sql += ' AND id != ?'; params.push(excludeId)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exists = await db.prepare(sql).get(...params)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data: { available: !exists }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data: { available: true }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exports.remove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archiveType = await db.prepare('SELECT id FROM pms_archive_type WHERE id = ? AND is_delete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 = 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(!archiveType) return fail(res, 404, 404, '数据不存在或已被删除')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refCount = await db.prepare('SELECT COUNT(*) as cnt FROM pms_archive WHERE archive_type_id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= ? AND is_deleted = 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(refCount?.cnt &gt; 0)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 res.status(400).json({ code: 400, message: '该类型下已有档案数据，不可删除', data: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pms_archive_type SET is_deleted = 1, updater_id = ?, updated_at = NOW()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WHERE id = ?').run(operatorId,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db.writeLog(operatorId, '删除', '档案类型', req.params.id, 'is_deleted', '0', '1', req.ip)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'删除失败',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parsePagination, getSortDirection } = require('../utils/pagination')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ok, fail, failField } = require('../utils/response')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formatHistoryChanges, groupOperationLogs } = require('../utils/operationHistory')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allowedBugStatuses, validateBugStatusChange, resolveBugStatusFields } = require('../services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/bugRules')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softDeleteBusinessAttachments } = require('../services/businessAttachmentService')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DETAIL_FIELD_ORDER = ['title', 'description', 'source_type', 'project_id', 'requirement_id', 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bug_type_id', 'severity', 'status', 'activation_reason', 'assignee_id', 'resolved_date', 'resolution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_id', 'closed_date']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HISTORY_FIELD_LABELS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title: 'Bug标题', description: 'Bug描述', source_type: '关联类型', project_id: '关联项目', require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ment_id: '关联需求',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bug_type_id: 'Bug类型', severity: '严重程度', status: 'Bug状态', activation_reason: '激活原因', as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signee_id: '指派给',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resolved_date: '修复时间', closed_date: '关闭时间', resolution_id: '解决方案'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HISTORY_DATE_FIELDS = new Set(['resolved_date', 'closed_date'])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fields = `b.*,assignee.real_name assignee_name,creator.real_name creator_name,updater.real_nam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 updater_name,project.name project_name,requirement.title requirement_name,bug_type.name bug_type_n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ame,resolution.name resolution_name`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base(extra = fields)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`SELECT ${extra} FROM pms_bug b JOIN pms_user assignee ON assignee.id=b.assignee_id LEFT JO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IN pms_user creator ON creator.id=b.creator_id LEFT JOIN pms_user updater ON updater.id=b.updater_id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LEFT JOIN pms_project project ON project.id=b.project_id LEFT JOIN pms_requirement requirement ON 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equirement.id=b.requirement_id JOIN pms_archive bug_type ON bug_type.id=b.bug_type_id LEFT JOIN pms_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archive resolution ON resolution.id=b.resolution_id`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where(q)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let sql = ' WHERE b.is_deleted=0'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params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(q.title) { sql += ' AND b.title ILIKE ?'; params.push(`%${q.title}%`)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for (const [key, column] of Object.entries({ source_type: 'b.source_type', project_id: 'b.project_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id', requirement_id: 'b.requirement_id', bug_type_id: 'b.bug_type_id', severity: 'b.severity', statu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s: 'b.status', assignee_id: 'b.assignee_id', creator_id: 'b.creator_id' }))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(q[key] !== undefined &amp;&amp; q[key] !== '') { sql += ` AND ${column}=?`; params.push(Number(q[key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]))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(q.created_at_from) { sql += ' AND b.created_at&gt;=?'; params.push(q.created_at_from) }</w:t>
      </w:r>
    </w:p>
    <w:p>
      <w:pPr>
        <w:sectPr>
          <w:headerReference w:type="default" r:id="rId25"/>
          <w:footerReference w:type="default" r:id="rId2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(q.created_at_to) { sql += " AND b.created_at&lt;?::date+INTERVAL '1 day'"; params.push(q.created_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at_to)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 sql, params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getBugSortConfig(sortField, sortOrder)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sortMap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title: 'b.title', sourceName: 'COALESCE(project.name,requirement.title)', assigneeName: 'assigne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e.real_name',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bugTypeName: 'bug_type.name', severity: 'b.severity', status: 'b.status', creatorName: 'creator.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real_name', createdAt: 'b.created_at'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 sort: sortMap[sortField] || 'b.created_at', direction: getSortDirection(sortOrder)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count(q)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clause = where(q)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Number((await db.prepare(`SELECT COUNT(*) total FROM pms_bug b${clause.sql}`).get(...clause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.params))?.total || 0)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exports.list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page, pageSize, offset } = parsePagination(req.query)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query = { ...req.query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(query.view === 'mine') query.assignee_id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clause = where(query)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sort, direction } = getBugSortConfig(query.sort_field, query.sort_order)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db.prepare(base(`COUNT(*) OVER() total,${fields}`) + clause.sql + ` ORDER BY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${sort} ${direction},b.id ${direction} LIMIT ? OFFSET ?`).all(...clause.params, pageSize, offset)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common = { ...req.query, view: undefined, assignee_id: req.query.filter_assignee_id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list: rows, total: Number(rows[0]?.total || 0), page, pageSize, viewCounts: { all: awa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it count(common), mine: await count({ ...common, assignee_id: req.user.id }) }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exports.neighbors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query = { ...req.query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(query.view === 'mine') query.assignee_id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clause = where(query)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sort, direction } = getBugSortConfig(query.sort_field, query.sort_order)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 = await db.prepare(`WITH ranked AS(SELECT b.id,LAG(b.id)OVER(ORDER BY ${sort} ${direct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ion},b.id ${direction})prev_id,LEAD(b.id)OVER(ORDER BY ${sort} ${direction},b.id ${direction})next_i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d,ROW_NUMBER()OVER(ORDER BY ${sort} ${direction},b.id ${direction})ordinal,COUNT(*)OVER()total FROM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pms_bug b LEFT JOIN pms_user assignee ON assignee.id=b.assignee_id LEFT JOIN pms_user creator ON cre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ator.id=b.creator_id LEFT JOIN pms_project project ON project.id=b.project_id LEFT JOIN pms_requirem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ent requirement ON requirement.id=b.requirement_id LEFT JOIN pms_archive bug_type ON bug_type.id=b.b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ug_type_id${clause.sql})SELECT prev_id "prevId",next_id "nextId",ordinal,total FROM ranked WHERE id=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?`).get(...clause.params, req.query.id)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row || { prevId: null, nextId: null, total: 0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exports.projectOptions = async (_req,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 ok(res, await db.prepare('SELECT id,name FROM pms_project WHERE is_deleted=0 ORDER BY name,i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d').all())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catch (error) { console.error(error); fail(res, 500, 500, '项目选项加载失败')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exports.requirementOptions = async (_req,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 ok(res, await db.prepare('SELECT id,title FROM pms_requirement WHERE is_deleted=0 ORDER BY 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itle,id').all())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catch (error) { console.error(error); fail(res, 500, 500, '需求选项加载失败')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exports.checkTitle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title = String(req.query.title || '').trim()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(!title) return ok(res, { available: true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params = [title]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let sql = 'SELECT id FROM pms_bug WHERE title=? AND is_deleted=0'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(req.query.excludeId) { sql += ' AND id&lt;&gt;?'; params.push(Number(req.query.excludeId)) }</w:t>
      </w:r>
    </w:p>
    <w:p>
      <w:pPr>
        <w:sectPr>
          <w:headerReference w:type="default" r:id="rId27"/>
          <w:footerReference w:type="default" r:id="rId2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available: !(await db.prepare(sql).get(...params))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'标题校验失败')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exports.getById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 = await db.prepare(base() + ' WHERE b.id=? AND b.is_deleted=0').get(req.params.id)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row ? ok(res, row) : fail(res, 404, 404, 'BUG不存在')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validArchive(archiveId, typeName)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db.prepare("SELECT a.id FROM pms_archive a JOIN pms_archive_type t ON t.id=a.archive_type_i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 WHERE a.id=? AND a.is_deleted=0 AND a.status=1 AND t.is_deleted=0 AND t.status=1 AND t.name=?").ge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t(archiveId, typeName)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validate(res, body, exclude)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(!body.title?.trim()) { failField(res, 'title', '请填写Bug标题');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(![1, 2].includes(Number(body.source_type))) { failField(res, 'source_type', '请选择关联类型');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(Number(body.source_type) === 1 &amp;&amp; !body.project_id) { failField(res, 'project_id', '请选择关联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项目');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(Number(body.source_type) === 2 &amp;&amp; !body.requirement_id) { failField(res, 'requirement_id', '请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选择关联需求');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(!body.bug_type_id) { failField(res, 'bug_type_id', '请选择Bug类型');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(![1, 2, 3, 4].includes(Number(body.severity))) { failField(res, 'severity', '请选择严重程度');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(!body.assignee_id) { failField(res, 'assignee_id', '请选择指派人'); return false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duplicate = exclude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? await db.prepare('SELECT id FROM pms_bug WHERE title=? AND is_deleted=0 AND id&lt;&gt;?').get(body.t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itle.trim(), exclude)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: await db.prepare('SELECT id FROM pms_bug WHERE title=? AND is_deleted=0').get(body.title.trim(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(duplicate) { failField(res, 'title', 'Bug标题已存在');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(Number(body.source_type) === 1 &amp;&amp; !(await db.prepare('SELECT id FROM pms_project WHERE id=? AN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 is_deleted=0').get(body.project_id))) { failField(res, 'project_id', '项目不存在或已删除');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(Number(body.source_type) === 2 &amp;&amp; !(await db.prepare('SELECT id FROM pms_requirement WHERE id=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? AND is_deleted=0').get(body.requirement_id))) { failField(res, 'requirement_id', '需求不存在或已删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除');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(!(await db.prepare('SELECT id FROM pms_user WHERE id=? AND is_deleted=0 AND status=1').get(bod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y.assignee_id))) { failField(res, 'assignee_id', '指派人不存在或已停用');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(!(await validArchive(body.bug_type_id, 'Bug类型'))) { failField(res, 'bug_type_id', 'Bug类型不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存在或已停用');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true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exports.create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(!await validate(res, req.body))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body = req.body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result = await db.prepare('INSERT INTO pms_bug(title,description,source_type,project_id,re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quirement_id,bug_type_id,severity,status,assignee_id,creator_id,updater_id)VALUES(?,?,?,?,?,?,?,0,?,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?,?)').run(body.title.trim(), body.description || null, Number(body.source_type), Number(body.source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_type) === 1 ? body.project_id : null, Number(body.source_type) === 2 ? body.requirement_id : null,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body.bug_type_id, body.severity, body.assignee_id, req.user.id, req.user.id)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db.writeLog(req.user.id, '新增', 'BUG', result.lastInsertRowid, null, null, null, req.ip,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body.title.trim())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id: result.lastInsertRowid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'创建失败')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exports.update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old = await db.prepare('SELECT * FROM pms_bug WHERE id=? AND is_deleted=0').get(req.params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(!old) return fail(res, 404, 404, 'BUG不存在')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(!await validate(res, req.body, Number(req.params.id)))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body = req.body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next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body.title.trim(), description: body.description || null, source_type: Number(body.sour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ce_type),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project_id: Number(body.source_type) === 1 ? body.project_id : null, requirement_id: Number(bo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dy.source_type) === 2 ? body.requirement_id : null,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bug_type_id: body.bug_type_id, severity: body.severity, assignee_id: body.assignee_id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pms_bug SET title=?,description=?,source_type=?,project_id=?,requiremen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t_id=?,bug_type_id=?,severity=?,assignee_id=?,updater_id=?,updated_at=NOW()WHERE id=?').run(next.tit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le, next.description, next.source_type, next.project_id, next.requirement_id, next.bug_type_id, next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.severity, next.assignee_id, req.user.id, req.params.id)</w:t>
      </w:r>
    </w:p>
    <w:p>
      <w:pPr>
        <w:sectPr>
          <w:headerReference w:type="default" r:id="rId29"/>
          <w:footerReference w:type="default" r:id="rId3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changes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for (const field of Object.keys(next)) if (String(old[field] ?? '') !== String(next[field] ?? ''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)) changes.push({ field, oldVal: old[field], newVal: next[field]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(changes.length) await db.writeLogs(req.user.id, '编辑', 'BUG', req.params.id, changes, req.i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p, next.title)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'更新失败')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exports.batchAssign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ids = [...new Set((Array.isArray(req.body.ids) ? req.body.ids : []).map(Number).filter((id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 =&gt; Number.isInteger(id) &amp;&amp; id &gt; 0))]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assigneeId = Number(req.body.assignee_id)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(!ids.length) return fail(res, 400, 400, '请选择要指派的 BUG')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assignee = await db.prepare('SELECT id,real_name FROM pms_user WHERE id=? AND is_deleted=0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AND status=1').get(assigneeId)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(!assignee) return fail(res, 400, 400, '指派人不存在或已停用')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let updated =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db.transaction(async (connection)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rows = await connection.prepare(`SELECT id,title,assignee_id FROM pms_bug WHERE id IN ($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{ids.map(() =&gt; '?').join(',')}) AND is_deleted=0`).all(...ids)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(rows.length !== ids.length) throw new Error('部分 BUG 不存在或已删除，请刷新后重试')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for (const row of rows)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if (Number(row.assignee_id) === assigneeId) continue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await connection.prepare('UPDATE pms_bug SET assignee_id=?,updater_id=?,updated_at=NOW()WHER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 id=?').run(assigneeId, req.user.id, row.id)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await connection.writeLog(req.user.id, '批量指派', 'BUG', row.id, 'assignee_id', row.assigne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e_id, assigneeId, req.ip, row.title)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updated += 1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updated, requested: ids.length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400, 400, error.message || '批量指派失败')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exports.toggleStatus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old = await db.prepare('SELECT id,title,status,assignee_id,resolved_date,closed_date,resol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ution_id,activation_reason FROM pms_bug WHERE id=? AND is_deleted=0').get(req.params.id)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(!old) return fail(res, 404, 404, 'BUG不存在')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target = Number(req.body.status)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(!allowedBugStatuses(old.status).includes(target)) return fail(res, 400, 400, '不允许执行该状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态流转')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validationError = validateBugStatusChange(target, req.body)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(validationError) return fail(res, 400, 400, validationError)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(target === 1 &amp;&amp; !(await validArchive(req.body.resolution_id, 'Bug解决方案'))) return failFie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ld(res, 'resolution_id', 'Bug解决方案不存在或已停用')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((target === 1 || target === 3) &amp;&amp; !(await db.prepare('SELECT id,real_name FROM pms_user WHER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 id=? AND is_deleted=0 AND status=1').get(req.body.assignee_id))) return failField(res, 'assignee_i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d', '指派人不存在或已停用')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next = resolveBugStatusFields(old, target, req.body)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pms_bug SET status=?,assignee_id=?,resolved_date=?,closed_date=?,resolu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tion_id=?,activation_reason=?,updater_id=?,updated_at=NOW()WHERE id=?').run(target, next.assigneeId,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next.resolvedDate, next.closedDate, next.resolutionId, next.activationReason, req.user.id, req.para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changes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function addChange(field, oldVal, newVal) { if (String(oldVal ?? '') !== String(newVal ?? '')) c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hanges.push({ field, oldVal, newVal })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addChange('status', old.status, target)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addChange('assignee_id', old.assignee_id, next.assigneeId)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addChange('activation_reason', old.activation_reason, next.activationReason)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addChange('resolved_date', old.resolved_date, next.resolvedDate)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addChange('closed_date', old.closed_date, next.closedDate)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addChange('resolution_id', old.resolution_id, next.resolutionId)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(changes.length) await db.writeLogs(req.user.id, '状态变更', 'BUG', req.params.id, changes, 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eq.ip, old.title)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'操作失败')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sectPr>
          <w:headerReference w:type="default" r:id="rId31"/>
          <w:footerReference w:type="default" r:id="rId3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exports.remove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 = await db.prepare('SELECT title FROM pms_bug WHERE id=? AND is_deleted=0').get(req.pa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(!row) return fail(res, 404, 404, 'BUG不存在')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pms_bug SET is_deleted=1,updater_id=?,updated_at=NOW()WHERE id=?').run(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req.user.id,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softDeleteBusinessAttachments(db, 'bug', req.params.id, req.user.id)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db.writeLog(req.user.id, '删除', 'BUG', req.params.id, 'is_deleted', 0, 1, req.ip, row.tit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'删除失败')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exports.history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logs = await db.prepare("SELECT l.id,l.operation_id,l.action,l.field_name,l.old_value,l.ne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w_value,l.created_at,COALESCE(u.real_name,'-')operator FROM pms_op_log l LEFT JOIN pms_user u ON u.i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d=l.user_id WHERE l.module='BUG' AND l.target_id=? ORDER BY l.created_at DESC").all(req.params.id)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ids = (field) =&gt; [...new Set(logs.filter((log) =&gt; log.field_name === field).flatMap((log)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=&gt; [log.old_value, log.new_value]).map(Number).filter(Number.isFinite))]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loadLookup = async (field, sql)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values = ids(field)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(!values.length) return new Map()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rows = await db.prepare(`${sql} WHERE id IN (${values.map(() =&gt; '?').join(',')})`).all(.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..values)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 new Map(rows.map((row) =&gt; [String(row.id), row.name]))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[projects, requirements, assignees, bugTypes, resolutions] = await Promise.all([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loadLookup('project_id', 'SELECT id,name FROM pms_project'), loadLookup('requirement_id', 'SEL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ECT id,title name FROM pms_requirement'),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loadLookup('assignee_id', 'SELECT id,real_name name FROM pms_user'), loadLookup('bug_type_id',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'SELECT id,name FROM pms_archive'),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loadLookup('resolution_id', 'SELECT id,name FROM pms_archive')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])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valueLookups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source_type: new Map([['1', '项目'], ['2', '需求']]), project_id: projects, requirement_id: re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quirements,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assignee_id: assignees, bug_type_id: bugTypes, resolution_id: resolutions,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severity: new Map([['1', '低'], ['2', '中'], ['3', '高'], ['4', '致命']]),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status: new Map([['0', '新建'], ['1', '已修复'], ['2', '已关闭'], ['3', '被激活']])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groupOperationLogs(logs, DETAIL_FIELD_ORDER).map((group) =&gt; ({ ...group, changes: format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HistoryChanges(group.changes, { fieldLabels: HISTORY_FIELD_LABELS, dateFields: HISTORY_DATE_FIELDS,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valueLookups }) })))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Readable } = require('node:stream')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ok, fail } = require('../utils/response')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deleteBusinessAttachment,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findBusinessAttachment,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getBusinessConfig,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listBusinessAttachments,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loadOssAttachment,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uploadBusinessAttachment,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 = require('../services/businessAttachmentService')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respondError(res, error, fallback)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(error.statusCode) return fail(res, error.statusCode, error.statusCode, error.message)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console.error(error)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fail(res, 500, 500, fallback)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createBusinessAttachmentController(businessType) {</w:t>
      </w:r>
    </w:p>
    <w:p>
      <w:pPr>
        <w:sectPr>
          <w:headerReference w:type="default" r:id="rId33"/>
          <w:footerReference w:type="default" r:id="rId3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getBusinessConfig(businessType)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list: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ok(res, await listBusinessAttachments(db, businessType, req.params.id))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respondError(res, error, '附件加载失败')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upload: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ok(res, await uploadBusinessAttachment(businessType, req.params.id, req.file, req.user.id))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respondError(res, error, '附件上传失败')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download: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attachment = await findBusinessAttachment(db, businessType, req.params.id, req.params.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attachmentId)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if (!attachment) return fail(res, 404, 404, '附件不存在')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response = await loadOssAttachment(attachment.oss_response)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res.setHeader('Content-Type', attachment.mime_type)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res.setHeader('Content-Disposition', `attachment; filename*=UTF-8''${encodeURIComponent(atta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chment.original_name)}`)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Readable.fromWeb(response.body).pipe(res)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respondError(res, error, '附件下载失败')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remove: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await deleteBusinessAttachment(db, businessType, req.params.id, req.params.attachmentId, req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.user.id)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respondError(res, error, '附件删除失败')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module.exports = { createBusinessAttachmentController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fail, failField, ok } = require('../utils/response')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buildFollowUpHistoryLog, normalizeFollowUpContent, resolveFollowUpTarget } = require('../ser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vices/followUpRecordRules')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TARGET_NAMES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project: 'name',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requirement: 'title',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task: 'name',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contentOrFail(res, value)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normalizeFollowUpContent(value)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</w:t>
      </w:r>
    </w:p>
    <w:p>
      <w:pPr>
        <w:sectPr>
          <w:headerReference w:type="default" r:id="rId35"/>
          <w:footerReference w:type="default" r:id="rId3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failField(res, 'content', error.message)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targetFor(type, rawId)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 ...resolveFollowUpTarget(type, rawId), nameColumn: TARGET_NAMES[type]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findTarget(database, target)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database.prepare(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`SELECT id, ${target.nameColumn} AS name FROM ${target.table} WHERE id = ? AND is_deleted = 0`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).get(target.id)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findRecord(database, target, followUpId)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database.prepare(`SELECT f.*, target.${target.nameColumn} AS target_name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FROM pms_follow_up_record f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JOIN ${target.table} target ON target.id = f.${target.column} AND target.is_deleted =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WHERE f.id = ? AND f.${target.column} = ? AND f.is_deleted = 0`).get(followUpId, target.id)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forTarget(type, database = db)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list: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target = targetFor(type,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if (!await findTarget(database, target)) return fail(res, 404, 404, `${target.module}不存在`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rows = await database.prepare(`SELECT f.id, f.content, f.creator_id, creator.real_name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AS creator_name,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f.updater_id, updater.real_name AS updater_name, f.created_at, f.updated_at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FROM pms_follow_up_record f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JOIN ${target.table} target ON target.id = f.${target.column} AND target.is_deleted =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LEFT JOIN pms_user creator ON creator.id = f.creator_id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LEFT JOIN pms_user updater ON updater.id = f.updater_id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WHERE f.${target.column} = ? AND f.is_deleted =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ORDER BY f.created_at DESC, f.id DESC`).all(target.id)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ok(res, rows)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console.error(error)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fail(res, 500, 500, '查询跟进记录失败')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create: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content = contentOrFail(res, req.body.content)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(content === null)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target = targetFor(type,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followUpId = await database.transaction(async (tx)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const row = await findTarget(tx, target)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if (!row) return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const result = await tx.prepare(`INSERT INTO pms_follow_up_record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(${target.column}, content, creator_id, updater_id) VALUES (?, ?, ?, ?)`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).run(target.id, content, req.user.id, req.user.id)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const history = buildFollowUpHistoryLog(target, 'create', null, content)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await tx.writeLog(req.user.id, history.action, history.module, history.targetId, history.f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ieldName, history.oldValue, history.newValue, req.ip, row.name)</w:t>
      </w:r>
    </w:p>
    <w:p>
      <w:pPr>
        <w:sectPr>
          <w:headerReference w:type="default" r:id="rId37"/>
          <w:footerReference w:type="default" r:id="rId3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return result.lastInsertRowid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if (!followUpId) return fail(res, 404, 404, `${target.module}不存在`)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ok(res, { id: followUpId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console.error(error)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fail(res, 500, 500, '新增跟进记录失败')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update: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content = contentOrFail(res, req.body.content)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(content === null)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target = targetFor(type,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updated = await database.transaction(async (tx)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const row = await findRecord(tx, target, req.params.followUpId)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if (!row) return false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if (row.content === content) return true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await tx.prepare('UPDATE pms_follow_up_record SET content = ?, updater_id = ?, updated_at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= NOW() WHERE id = ?')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.run(content, req.user.id, row.id)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const history = buildFollowUpHistoryLog(target, 'update', row.content, content)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await tx.writeLog(req.user.id, history.action, history.module, history.targetId, history.f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ieldName, history.oldValue, history.newValue, req.ip, row.target_name)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return true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if (!updated) return fail(res, 404, 404, '跟进记录不存在')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console.error(error)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fail(res, 500, 500, '修改跟进记录失败')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remove: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target = targetFor(type,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removed = await database.transaction(async (tx)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const row = await findRecord(tx, target, req.params.followUpId)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if (!row) return false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await tx.prepare('UPDATE pms_follow_up_record SET is_deleted = 1, updater_id = ?, updated_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at = NOW() WHERE id = ?')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.run(req.user.id, row.id)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const history = buildFollowUpHistoryLog(target, 'remove', row.content,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await tx.writeLog(req.user.id, history.action, history.module, history.targetId, history.f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ieldName, history.oldValue, history.newValue, req.ip, row.target_name)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return true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if (!removed) return fail(res, 404, 404, '跟进记录不存在')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console.error(error)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fail(res, 500, 500, '删除跟进记录失败')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sectPr>
          <w:headerReference w:type="default" r:id="rId39"/>
          <w:footerReference w:type="default" r:id="rId4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exports.forTarget = forTarget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ok, fail, failField } = require('../utils/response')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parsePagination } = require('../utils/pagination')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runIntegration, testIntegration } = require('../services/integrationService')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formatSyncRecordForDisplay } = require('../services/itopsSyncService')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loadConfig = (id) =&gt; db.prepare('SELECT * FROM pms_integration_config WHERE id=?').get(Number(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id))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exports.list = async (_req,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list = await db.prepare(`SELECT id,code,name,adapter_code,endpoint_url,request_method,enab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led,auto_enabled,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sync_interval_hours,auto_start_at,initial_sync_date,last_started_at,last_finished_at,last_stat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us,last_total_count,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last_success_count,last_failure_count,last_warning_count,last_error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FROM pms_integration_config ORDER BY id`).all()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list)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'查询接口配置失败')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exports.update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id = Number(req.params.id)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(!await loadConfig(id)) return fail(res, 404, 404, '接口配置不存在')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name = String(req.body.name || '').trim()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endpoint = String(req.body.endpoint_url || '').trim()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interval = Number(req.body.sync_interval_hours)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autoEnabled = Number(req.body.auto_enabled) === 1 ? 1 :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autoStartAt = req.body.auto_start_at ? new Date(req.body.auto_start_at) :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(!name) return failField(res, 'name', '请输入接口名称')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(!/^https?:\/\//i.test(endpoint)) return failField(res, 'endpoint_url', '请输入正确的 HTTP 或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HTTPS 接口地址')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(!Number.isInteger(interval) || interval &lt; 1 || interval &gt; 720) return failField(res, 'sync_i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nterval_hours', '自动执行间隔须为 1 至 720 小时')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(autoEnabled &amp;&amp; (!autoStartAt || Number.isNaN(autoStartAt.getTime())))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 failField(res, 'auto_start_at', '启用自动执行时请选择首次执行时间')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(autoStartAt &amp;&amp; Number.isNaN(autoStartAt.getTime())) return failField(res, 'auto_start_at', 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首次执行时间格式不正确')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db.prepare(`UPDATE pms_integration_config SET name=?,endpoint_url=?,auto_enabled=?,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sync_interval_hours=?,auto_start_at=?,updater_id=?,updated_at=NOW() WHERE id=?`).run(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name, endpoint, autoEnabled, interval, autoStartAt, req.user.id, 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'保存接口配置失败')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exports.changeStatus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id = Number(req.params.id)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(!await loadConfig(id)) return fail(res, 404, 404, '接口配置不存在')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enabled = Number(req.body.enabled)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(![0, 1].includes(enabled)) return failField(res, 'enabled', '接口状态只能为启用或停用')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pms_integration_config SET enabled=?,updater_id=?,updated_at=NOW() WHER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 id=?')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.run(enabled, req.user.id, 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null, enabled === 1 ? '接口已启用' : '接口已停用')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'修改接口状态失败')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exports.test = async (req, res) =&gt; {</w:t>
      </w:r>
    </w:p>
    <w:p>
      <w:pPr>
        <w:sectPr>
          <w:headerReference w:type="default" r:id="rId41"/>
          <w:footerReference w:type="default" r:id="rId4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config = await loadConfig(req.params.id)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(!config) return fail(res, 404, 404, '接口配置不存在')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await testIntegration(config), '连接成功')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fail(res, 400, 400, error.message || '连接失败')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exports.sync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config = await loadConfig(req.params.id)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(!config) return fail(res, 404, 404, '接口配置不存在')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await runIntegration(config, { trigger: 'manual', userId: req.user.id }), '同步完成')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fail(res, 400, 400, error.message || '同步失败')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exports.executions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page, pageSize, offset } = parsePagination(req.query)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db.prepare(`SELECT COUNT(*) OVER() total,id,execution_key,status,error_messag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e,result_data,started_at,finished_at,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CASE WHEN execution_key LIKE 'auto-%' THEN 'auto' ELSE 'manual' END trigger_type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FROM pms_scheduled_task_execution WHERE target_type='integration' AND target_id=?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ORDER BY started_at DESC,id DESC LIMIT ? OFFSET ?`).all(Number(req.params.id), pageSize, offse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list: rows, total: Number(rows[0]?.total || 0), page, pageSize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'查询执行历史失败')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exports.records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page, pageSize, offset } = parsePagination(req.query)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db.prepare(`SELECT COUNT(*) OVER() total,r.id,r.source_key,r.source_type,r.ta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rget_type,r.target_id,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r.sync_status,r.warning_message,r.error_message,r.synced_at,requirement.priority target_priori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CASE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WHEN r.sync_status='skipped' THEN 'skipped'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WHEN r.sync_status='failed' THEN 'failed'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WHEN EXISTS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SELECT 1 FROM pms_integration_sync_record previous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WHERE previous.integration_config_id=r.integration_config_id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AND previous.source_key=r.source_key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AND previous.sync_status='success'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AND (previous.synced_at&lt;r.synced_at OR (previous.synced_at=r.synced_at AND previous.id&lt;r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.id))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) THEN 'updated'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ELSE 'created'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END execution_action_code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FROM pms_integration_sync_record 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LEFT JOIN pms_requirement requirement ON r.target_type='requirement' AND requirement.id=r.targ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et_id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WHERE r.integration_config_id=? AND r.batch_execution_id=?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ORDER BY r.synced_at DESC,r.id DESC LIMIT ? OFFSET ?`).all(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Number(req.params.id), Number(req.params.executionId), pageSize, offset)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list: rows.map(formatSyncRecordForDisplay), total: Number(rows[0]?.total || 0), page,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pageSize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'查询同步明细失败')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includeParentMenus } = require('../services/menuHierarchy')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exports.saveRoleMenus = async (req, res) =&gt; {</w:t>
      </w:r>
    </w:p>
    <w:p>
      <w:pPr>
        <w:sectPr>
          <w:headerReference w:type="default" r:id="rId43"/>
          <w:footerReference w:type="default" r:id="rId4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roleId = req.params.roleId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menuIds } = req.body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// Get old menu ids (sorted for comparison)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oldRows = await db.prepare('SELECT menu_id FROM pms_role_menu WHERE role_id = ?').all(role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oldMenuIds = oldRows.map(r =&gt; r.menu_id).sort()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// New menu ids - only store what user checked, don't auto-include parents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newMenuIds = (menuIds || []).sort()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// Check if menus actually changed (both sorted)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hasChanged = JSON.stringify(oldMenuIds) !== JSON.stringify(newMenuIds)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db.transaction(async (conn)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await conn.prepare('DELETE FROM pms_role_menu WHERE role_id = ?').run(roleId)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stmt = conn.prepare('INSERT INTO pms_role_menu (role_id, menu_id, created_at) VALUES (?,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?, NOW())')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for (const menuId of newMenuIds)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await stmt.run(roleId, menuId)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// Only write log if menus actually changed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(hasChanged)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oldValue = oldMenuIds.join('、') || '无'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const newValue = newMenuIds.join('、') || '无'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await conn.writeLog(operatorId, '分配权限', '角色', roleId, 'menu_ids', oldValue, newValue,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req.ip)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'保存失败',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// Get user menus (auto-include parent dirs for tree rendering)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exports.getUserMenus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userId = req.params.userId || req.query.userId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(!userId) return res.status(400).json({ code: 400, message: '缺少用户ID', data: null })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SELECT DISTINCT m.*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FROM pms_menu m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INNER JOIN pms_role_menu rm ON m.id = rm.menu_id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INNER JOIN pms_user_role ur ON rm.role_id = ur.role_id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WHERE ur.user_id = ? AND m.is_deleted = 0 AND m.status = 1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ORDER BY m.sort_order, m.id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`).all(userId)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allMenus = await db.prepare('SELECT * FROM pms_menu WHERE is_deleted = 0').all()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includeParentMenus(rows, allMenus)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exports.getRoleMenus = async (req, res) =&gt; {</w:t>
      </w:r>
    </w:p>
    <w:p>
      <w:pPr>
        <w:sectPr>
          <w:headerReference w:type="default" r:id="rId45"/>
          <w:footerReference w:type="default" r:id="rId4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SELECT menu_id FROM pms_role_menu WHERE role_id = ?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`).all(req.params.roleId)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rows.map(r =&gt; r.menu_id)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// Get all menus (for tree display in role editor)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exports.list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SELECT * FROM pms_menu WHERE is_deleted = 0 ORDER BY sort_order, 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`).all()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rows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messageService = require('../services/messageService')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exports.list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messageService.listMessages(req.user.id, req.query)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rows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'查询失败',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exports.markRead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result = await messageService.markMessageRead(req.user.id,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result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res.status(err.statusCode || 500).json({ code: err.statusCode || 500, message: err.message || 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操作失败',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exports.markAllRead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result = await messageService.markAllMessagesRead(req.user.id)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res.json({ code: 0, message: 'success', data: result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res.status(500).json({ code: 500, message: '操作失败', data: null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Readable } = require('node:stream')</w:t>
      </w:r>
    </w:p>
    <w:p>
      <w:pPr>
        <w:sectPr>
          <w:headerReference w:type="default" r:id="rId47"/>
          <w:footerReference w:type="default" r:id="rId4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fail } = require('../utils/response')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OSS_FILE_ORIGIN } = require('../services/projectContractOssService')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verifyOssAccessRequest } = require('../services/ossFileUrlService')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exports.read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filePath, fileName } = verifyOssAccessRequest(req.query)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upstream = await fetch(new URL(`/${filePath}`, OSS_FILE_ORIGIN),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redirect: 'manual',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signal: AbortSignal.timeout(10_000),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(!upstream.ok || !upstream.body) return fail(res, 404, 404, '文件不存在')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res.setHeader('Content-Type', upstream.headers.get('content-type') || 'application/octet-stream'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res.setHeader('Content-Disposition', `inline; filename*=UTF-8''${encodeURIComponent(fileName)}`)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res.setHeader('Cache-Control', 'private, max-age=300')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Readable.fromWeb(upstream.body).pipe(res)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(error.statusCode === 403) return fail(res, 403, 403, error.message)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fail(res, 500, 500, '读取OSS文件失败')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parsePagination, getSortDirection } = require('../utils/pagination')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ok, fail } = require('../utils/response')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validateBody } = require('../utils/validation')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groupOperationLogs } = require('../utils/operationHistory')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formatHistoryChanges } = require('../utils/productProjectHistory')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formatMaintenanceContractTargetValue } = require('../services/productMaintenanceContractRule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s')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DETAIL_FIELD_ORDER = [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'name', 'owner_id', 'description', 'status',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'maintenance_contract_target', 'maintenance_contract_code', 'maintenance_contract_name', 'maintena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nce_contract_supplier',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'maintenance_contract_signed_date', 'maintenance_contract_service_start_date', 'maintenance_contra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ct_service_end_date',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'maintenance_contract_amount', 'maintenance_contract_remark',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'maintenance_contract_termination_date', 'maintenance_contract_termination_reason',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HISTORY_FIELD_LABELS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name: '产品名称', owner_id: '负责人', description: '产品描述', status: '状态', is_deleted: '删除状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态',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maintenance_contract_target: '合同编号',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maintenance_contract_code: '合同编号', maintenance_contract_name: '合同名称', maintenance_contract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_supplier: '供应商',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maintenance_contract_signed_date: '签订时间', maintenance_contract_service_start_date: '服务开始时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间',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maintenance_contract_service_end_date: '服务结束时间', maintenance_contract_amount: '合同金额（元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）',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maintenance_contract_remark: '备注', maintenance_contract_termination_date: '终止时间',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maintenance_contract_termination_reason: '终止原因',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HISTORY_DATE_FIELDS = new Set([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'maintenance_contract_signed_date', 'maintenance_contract_service_start_date',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'maintenance_contract_service_end_date', 'maintenance_contract_termination_date',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])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schema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name: { required: true, label: '产品名称'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owner_id: { required: true, type: 'number', label: '负责人' },</w:t>
      </w:r>
    </w:p>
    <w:p>
      <w:pPr>
        <w:sectPr>
          <w:headerReference w:type="default" r:id="rId49"/>
          <w:footerReference w:type="default" r:id="rId5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status: { type: 'enum', values: [0, 1], label: '状态'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joins(fields)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`SELECT ${fields}, creator.real_name creator_name, updater.real_name updater_name, owner.re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al_name owner_name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FROM pms_product p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pms_user creator ON creator.id = p.creator_id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pms_user updater ON updater.id = p.updater_id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pms_user owner ON owner.id = p.owner_id`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where(q)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let sql = ' WHERE p.is_deleted = 0'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params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(q.name) { sql += ' AND p.name ILIKE ?'; params.push(`%${q.name}%`)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(q.owner_ids)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ids = String(q.owner_ids).split(',').map(Number).filter(Boolean)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(ids.length) { sql += ` AND p.owner_id IN (${ids.map(() =&gt; '?').join(',')})`; params.push(...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ids)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(q.status !== undefined &amp;&amp; q.status !== '') { sql += ' AND p.status = ?'; params.push(Number(q.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status))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(q.creator_id) { sql += ' AND p.creator_id = ?'; params.push(Number(q.creator_id))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(q.created_at_from) { sql += ' AND p.created_at &gt;= ?'; params.push(q.created_at_from)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(q.created_at_to) { sql += " AND p.created_at &lt; ?::date + INTERVAL '1 day'"; params.push(q.crea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ted_at_to)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 sql, params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exports.list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{ page, pageSize, offset } = parsePagination(req.query)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condition = where(req.query)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sortMap = { name: 'p.name', ownerName: 'owner.real_name', description: 'p.description', st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atus: 'p.status', creatorName: 'creator.real_name', createdAt: 'p.created_at'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sort = sortMap[req.query.sort_field] || 'p.created_at'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direction = getSortDirection(req.query.sort_order)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sql = joins('COUNT(*) OVER() total, p.id, p.name, p.description, p.owner_id, p.status, p.c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reator_id, p.updater_id, p.created_at, p.updated_at')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+ condition.sql + ` ORDER BY ${sort} ${direction}, p.id ${direction} LIMIT ? OFFSET ?`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db.prepare(sql).all(...condition.params, pageSize, offset)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list: rows, total: Number(rows[0]?.total || 0), page, pageSize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exports.options = async (_req,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 ok(res, await db.prepare('SELECT id, name, status FROM pms_product WHERE is_deleted = 0 ORDE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 BY name').all())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catch (error) { console.error(error); fail(res, 500, 500, '查询失败')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exports.getById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 = await db.prepare(joins('p.id, p.name, p.description, p.owner_id, p.status, p.creator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_id, p.updater_id, p.created_at, p.updated_at') + ' WHERE p.id = ? AND p.is_deleted = 0').get(req.pa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(!row) return fail(res, 404, 404, '产品不存在')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row)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validate(res, body, excludeId)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result = validateBody(body, schema)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(!result.ok) { fail(res, 400, 400, result.message);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duplicate = excludeId</w:t>
      </w:r>
    </w:p>
    <w:p>
      <w:pPr>
        <w:sectPr>
          <w:headerReference w:type="default" r:id="rId51"/>
          <w:footerReference w:type="default" r:id="rId5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? await db.prepare('SELECT id FROM pms_product WHERE name = ? AND is_deleted = 0 AND id &lt;&gt; ?').g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et(body.name.trim(), excludeId)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: await db.prepare('SELECT id FROM pms_product WHERE name = ? AND is_deleted = 0').get(body.name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.trim())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(duplicate) { fail(res, 400, 400, '产品名称已存在');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owner = await db.prepare('SELECT id FROM pms_user WHERE id = ? AND status = 1 AND is_deleted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= 0').get(body.owner_id)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(!owner) { fail(res, 400, 400, '负责人不存在或已停用'); return false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true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exports.create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(!(await validate(res, req.body)))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result = await db.prepare('INSERT INTO pms_product (name, description, owner_id, status, c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reator_id, updater_id) VALUES (?, ?, ?, ?, ?, ?)').run(req.body.name.trim(), req.body.description ||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null, req.body.owner_id, 1, operatorId, operatorId)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db.writeLog(operatorId, '新增', '产品', result.lastInsertRowid, null, null, null, req.ip,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req.body.name.trim())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id: result.lastInsertRowid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'创建失败')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exports.update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old = await db.prepare('SELECT * FROM pms_product WHERE id = ? AND is_deleted = 0').get(re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(!old) return fail(res, 404, 404, '产品不存在')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(!(await validate(res, req.body, Number(req.params.id))))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operatorId =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status = req.body.status === undefined ? old.status : Number(req.body.status)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pms_product SET name = ?, description = ?, owner_id = ?, status = ?, up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dater_id = ?, updated_at = NOW() WHERE id = ?').run(req.body.name.trim(), req.body.description || nu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ll, req.body.owner_id, status, operatorId,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changes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for (const field of ['name', 'description', 'owner_id', 'status'])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next = field === 'description' ? req.body.description || null : field === 'status' ? sta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tus : req.body[field]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(String(old[field] ?? '') !== String(next ?? '')) changes.push({ field, oldVal: old[field],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newVal: next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(changes.length) await db.writeLogs(operatorId, '编辑', '产品', req.params.id, changes, req.i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p, req.body.name.trim())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'更新失败')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exports.toggleStatus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status = Number(req.body.status)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(![0, 1].includes(status)) return fail(res, 400, 400, '状态不正确')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old = await db.prepare('SELECT name, status FROM pms_product WHERE id = ? AND is_deleted =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(!old) return fail(res, 404, 404, '产品不存在')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pms_product SET status = ?, updater_id = ?, updated_at = NOW() WHERE 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= ?').run(status, req.user.id,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db.writeLog(req.user.id, '状态变更', '产品', req.params.id, 'status', old.status, status,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req.ip, old.name)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'操作失败')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exports.remove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product = await db.prepare('SELECT name FROM pms_product WHERE id = ? AND is_deleted = 0')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(!product) return fail(res, 404, 404, '产品不存在')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projectReference = await db.prepare('SELECT COUNT(*) count FROM pms_project WHERE product_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id = ? AND is_deleted = 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workOrderReference = await db.prepare('SELECT COUNT(*) count FROM pms_work_order WHERE pro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duct_id = ? AND is_deleted = 0').get(req.params.id)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maintenanceContractReference = await db.prepare('SELECT COUNT(*) count FROM pms_product_ma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intenance_contract WHERE product_id = ? AND is_deleted = 0').get(req.params.id)</w:t>
      </w:r>
    </w:p>
    <w:p>
      <w:pPr>
        <w:sectPr>
          <w:headerReference w:type="default" r:id="rId53"/>
          <w:footerReference w:type="default" r:id="rId5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(Number(projectReference.count) || Number(workOrderReference.count) || Number(maintenanceCont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ractReference.count)) return fail(res, 400, 400, '该产品已被项目、运维工单或运维合同引用，无法删除')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db.prepare('UPDATE pms_product SET is_deleted = 1, updater_id = ?, updated_at = NOW() WHER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 id = ?').run(req.user.id, 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db.writeLog(req.user.id, '删除', '产品', req.params.id, 'is_deleted', 0, 1, req.ip, produc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t.name)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'删除失败')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exports.history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logs = await db.prepare("SELECT l.id, l.operation_id, l.action, l.field_name, l.old_value,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l.new_value, l.created_at, COALESCE(u.real_name, '-') operator FROM pms_op_log l LEFT JOIN pms_user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u ON u.id = l.user_id WHERE l.module = '产品' AND l.target_id = ? ORDER BY l.created_at DESC").all(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ownerIds = [...new Set(logs.filter((log) =&gt; log.field_name === 'owner_id').flatMap((log) =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&gt; [log.old_value, log.new_value]).map(Number).filter(Number.isFinite))]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owners = ownerIds.length ? await db.prepare(`SELECT id, real_name FROM pms_user WHERE id 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 (${ownerIds.map(() =&gt; '?').join(',')})`).all(...ownerIds) :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valueLookups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owner_id: new Map(owners.map((owner) =&gt; [String(owner.id), owner.real_name])),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status: new Map([['0', '停用'], ['1', '启用']]),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is_deleted: new Map([['0', '正常'], ['1', '已删除']]),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groupOperationLogs(logs, DETAIL_FIELD_ORDER).map((group)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changes = formatHistoryChanges(group.changes, { fieldLabels: HISTORY_FIELD_LABELS, dateF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ields: HISTORY_DATE_FIELDS, valueLookups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.map((change, index) =&gt; group.changes[index]?.field_name === 'maintenance_contract_target'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? { ...change, new_value: formatMaintenanceContractTargetValue(change.new_value), display_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mode: 'values'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: change)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 { id: group.id, action: group.action, created_at: group.created_at, operator: group.ope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rator, changes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catch (error) { console.error(error); fail(res, 500, 500, '查询失败')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fs = require('node:fs')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Readable } = require('node:stream')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fail, failField, ok } = require('../utils/response')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getShanghaiDateText } = require('../utils/date')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buildMaintenanceContractHistoryChanges,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buildMaintenanceContractTerminationHistoryChanges,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deriveContractStatus,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isValidDateText,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validateContractAttachmentCount,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validateImmutableContractCode,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validateContractDates,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 = require('../services/productMaintenanceContractRules')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createOperationId } = require('../utils/operationHistory')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normalizeOriginalName, removeAttachmentFile, resolveAttachmentPath } = require('../services/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projectContractAttachmentService')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loadOssAttachment, uploadAttachmentToOss } = require('../services/projectContractOssService'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findProduct(productId)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db.prepare('SELECT id, name, owner_id FROM pms_product WHERE id = ? AND is_deleted = 0').ge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t(productId)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findSupplier(supplierId)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db.prepare(`SELECT supplier.id, supplier.name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FROM pms_archive supplier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JOIN pms_archive_type type ON type.id = supplier.archive_type_id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WHERE supplier.id = ? AND supplier.status = 1 AND supplier.is_deleted = 0</w:t>
      </w:r>
    </w:p>
    <w:p>
      <w:pPr>
        <w:sectPr>
          <w:headerReference w:type="default" r:id="rId55"/>
          <w:footerReference w:type="default" r:id="rId5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AND type.name = '供应商' AND type.status = 1 AND type.is_deleted = 0`).get(supplierId)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findContract(productId, contractId)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db.prepare(`SELECT contract.*, product.name product_name, supplier.name supplier_name,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predecessor.contract_name previous_contract_name, creator.real_name creator_name, updater.real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_name updater_name,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EXISTS (SELECT 1 FROM pms_product_maintenance_contract successor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WHERE successor.previous_contract_id = contract.id AND successor.is_deleted = 0) has_success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or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FROM pms_product_maintenance_contract contract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JOIN pms_product product ON product.id = contract.product_id AND product.is_deleted =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JOIN pms_archive supplier ON supplier.id = contract.supplier_id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pms_product_maintenance_contract predecessor ON predecessor.id = contract.previous_con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tract_id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pms_user creator ON creator.id = contract.creator_id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pms_user updater ON updater.id = contract.updater_id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WHERE contract.product_id = ? AND contract.id = ? AND contract.is_deleted = 0`).get(productId, c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ontractId)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findAttachments(contractId)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db.prepare(`SELECT attachment.id, attachment.contract_id, attachment.original_name, attachm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ent.mime_type,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attachment.file_size, attachment.sort_order, attachment.created_at, creator.real_name creator_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name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FROM pms_product_maintenance_contract_attachment attachment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LEFT JOIN pms_user creator ON creator.id = attachment.creator_id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WHERE attachment.contract_id = ? AND attachment.is_deleted =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ORDER BY attachment.sort_order, attachment.id`).all(contractId)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countAttachments(contractId)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row = await db.prepare(`SELECT COUNT(*) count FROM pms_product_maintenance_contract_attachme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WHERE contract_id = ? AND is_deleted = 0`).get(contractId)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Number(row.count)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presentContract(contract, todayText = getShanghaiDateText())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 ...contract, status: deriveContractStatus(contract, todayText)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handleContractWriteError(res, error, fallbackMessage)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(error?.code === '23505' &amp;&amp; error?.constraint === 'uk_product_maintenance_contract_code_active'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failField(res, 'contract_code', '合同编号已存在')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(error?.code === '23505' &amp;&amp; ['uk_product_maintenance_contract_root_active', 'uk_product_mainten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ance_contract_previous_active'].includes(error?.constraint))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fail(res, 409, 409, '合同记录已发生变化，请刷新后重试')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console.error(error)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fail(res, 500, 500, fallbackMessage)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latestContract(productId, excludeId)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exclusion = excludeId ? ' AND id &lt;&gt; ?' : ''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params = excludeId ? [productId, excludeId] : [productId]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db.prepare(`SELECT * FROM pms_product_maintenance_contract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WHERE product_id = ? AND is_deleted = 0${exclusion}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ORDER BY service_start_date DESC, id DESC LIMIT 1`).get(...params)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async function writeMaintenanceContractHistory(userId, action, productId, changes, ip, productName)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{</w:t>
      </w:r>
    </w:p>
    <w:p>
      <w:pPr>
        <w:sectPr>
          <w:headerReference w:type="default" r:id="rId57"/>
          <w:footerReference w:type="default" r:id="rId5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(changes.length &gt; 0) return db.writeLogs(userId, action, '产品', productId, changes, ip, produc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operationId = createOperationId()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await db.writeLog(userId, action, '产品', productId, null, null, null, ip, productName, operationI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operationId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validateContract(res, productId, body, current)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required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contract_code: '请输入合同编号', contract_name: '请输入合同名称', supplier_id: '请选择供应商',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signed_date: '请选择签订日期', service_start_date: '请选择服务开始日期',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service_end_date: '请选择服务结束日期', contract_amount: '请输入合同金额',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for (const [field, message] of Object.entries(required))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(body[field] === undefined || body[field] === null || String(body[field]).trim() === '')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failField(res, field, message)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contractCodeError = current &amp;&amp; validateImmutableContractCode(current.contract_code, body.con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tract_code)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(contractCodeError) { failField(res, 'contract_code', contractCodeError); return null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product = await findProduct(productId)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(!product) { fail(res, 404, 404, '产品不存在'); return null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supplier = await findSupplier(Number(body.supplier_id))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(!supplier) { failField(res, 'supplier_id', '供应商不存在、已停用或不属于供应商档案'); return 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ull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duplicate = current ? null : await db.prepare('SELECT id FROM pms_product_maintenance_contra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ct WHERE contract_code = ? AND is_deleted = 0').get(body.contract_code.trim())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(duplicate) { failField(res, 'contract_code', '合同编号已存在'); return null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amount = Number(body.contract_amount)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(!Number.isFinite(amount) || amount &lt;= 0) { failField(res, 'contract_amount', '合同金额必须大于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0'); return null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(body.contract_code.trim().length &gt; 100) { failField(res, 'contract_code', '合同编号不能超过100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个字符'); return null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(body.contract_name.trim().length &gt; 200) { failField(res, 'contract_name', '合同名称不能超过200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个字符'); return null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(!isValidDateText(body.signed_date)) { failField(res, 'signed_date', '请选择有效的签订日期'); 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eturn null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let predecessor =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let successor =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(current?.previous_contract_id) predecessor = await findContract(productId, current.previous_co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ntract_id)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(current)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successor = await db.prepare(`SELECT * FROM pms_product_maintenance_contract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WHERE previous_contract_id = ? AND is_deleted = 0`).get(current.id)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else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predecessor = await latestContract(productId)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dateError = validateContractDates({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serviceStartDate: body.service_start_date,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serviceEndDate: body.service_end_date,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previousServiceEndDate: predecessor?.termination_date || predecessor?.service_end_date,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nextServiceStartDate: successor?.service_start_date,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terminationDate: current?.termination_date,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terminationReason: current?.termination_reason,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(dateError)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field = dateError.includes('开始') ? 'service_start_date' : 'service_end_date'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failField(res, field, dateError)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null</w:t>
      </w:r>
    </w:p>
    <w:p>
      <w:pPr>
        <w:sectPr>
          <w:headerReference w:type="default" r:id="rId59"/>
          <w:footerReference w:type="default" r:id="rId6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 product, supplier, predecessor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exports.list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(!(await findProduct(req.params.id))) return fail(res, 404, 404, '产品不存在')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rows = await db.prepare(`SELECT contract.*, supplier.name supplier_name,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predecessor.contract_name previous_contract_name,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EXISTS (SELECT 1 FROM pms_product_maintenance_contract successor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WHERE successor.previous_contract_id = contract.id AND successor.is_deleted = 0) has_succe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ssor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FROM pms_product_maintenance_contract contract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JOIN pms_archive supplier ON supplier.id = contract.supplier_id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LEFT JOIN pms_product_maintenance_contract predecessor ON predecessor.id = contract.previous_c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ontract_id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WHERE contract.product_id = ? AND contract.is_deleted =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ORDER BY contract.service_start_date DESC, contract.id DESC`).all(req.params.id)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rows.map((row) =&gt; presentContract(row)))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'查询运维合同失败')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exports.getById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contract = await findContract(req.params.id, req.params.contractId)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(!contract) return fail(res, 404, 404, '运维合同不存在')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...presentContract(contract), attachments: await findAttachments(contract.id)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'查询运维合同失败')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exports.create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attachmentError = validateContractAttachmentCount(req.files?.length || 0)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(attachmentError) return failField(res, 'attachments', attachmentError)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validated = await validateContract(res, req.params.id, req.body)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(!validated)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savedAttachments =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for (const file of req.files)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file.originalname = normalizeOriginalName(file.originalname)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savedAttachments.push({ file, saved: await uploadAttachmentToOss(file)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contractId = await db.transaction(async (tx)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result = await tx.prepare(`INSERT INTO pms_product_maintenance_contract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(product_id, previous_contract_id, contract_code, contract_name, supplier_id, signed_date,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service_start_date, service_end_date, contract_amount, remark, creator_id, updater_id)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VALUES (?, ?, ?, ?, ?, ?, ?, ?, ?, ?, ?, ?)`).run(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req.params.id, validated.predecessor?.id || null, req.body.contract_code.trim(), req.body.co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ntract_name.trim(),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validated.supplier.id, req.body.signed_date, req.body.service_start_date, req.body.service_e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nd_date,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req.body.contract_amount, req.body.remark || null, req.user.id,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for (const [index, attachment] of savedAttachments.entries())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await tx.prepare(`INSERT INTO pms_product_maintenance_contract_attachment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(contract_id, original_name, storage_name, oss_response, mime_type, file_size, sort_order,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creator_id, updater_id)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VALUES (?, ?, ?, ?, ?, ?, ?, ?, ?)`).run(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result.lastInsertRowid, attachment.file.originalname, attachment.saved.storageName,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JSON.stringify(attachment.saved.ossResponse), attachment.file.mimetype, attachment.file.bu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ffer.length,</w:t>
      </w:r>
    </w:p>
    <w:p>
      <w:pPr>
        <w:sectPr>
          <w:headerReference w:type="default" r:id="rId61"/>
          <w:footerReference w:type="default" r:id="rId6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index, req.user.id,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 result.lastInsertRowid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db.writeLog(req.user.id, validated.predecessor ? '续签运维合同' : '新增运维合同', '产品',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req.params.id, null, null, null, req.ip, validated.product.name)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{ id: contractId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(error.statusCode === 400) return fail(res, 400, 400, error.message)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handleContractWriteError(res, error, '创建运维合同失败')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exports.update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current = await findContract(req.params.id, req.params.contractId)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(!current) return fail(res, 404, 404, '运维合同不存在')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attachmentError = validateContractAttachmentCount(await countAttachments(current.id))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(attachmentError) return failField(res, 'attachments', attachmentError)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validated = await validateContract(res, req.params.id, req.body, current)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(!validated)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db.prepare(`UPDATE pms_product_maintenance_contract SET contract_name = ?, supplier_id = ?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signed_date = ?, service_start_date = ?, service_end_date = ?, contract_amount = ?, remark = ?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, updater_id = ?, updated_at = NOW()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WHERE id = ? AND product_id = ? AND is_deleted = 0`).run(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req.body.contract_name.trim(), validated.supplier.id, req.body.signed_date,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req.body.service_start_date, req.body.service_end_date, req.body.contract_amount, req.body.rem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ark || null,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req.user.id, current.id, req.params.id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changes = buildMaintenanceContractHistoryChanges({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oldContract: current,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newContract: req.body,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newSupplierName: validated.supplier.name,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writeMaintenanceContractHistory(req.user.id, '编辑运维合同', req.params.id, changes, req.i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p, validated.product.name)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handleContractWriteError(res, error, '更新运维合同失败')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exports.terminate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contract = await findContract(req.params.id, req.params.contractId)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(!contract) return fail(res, 404, 404, '运维合同不存在')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(contract.termination_date) return fail(res, 400, 400, '运维合同已终止')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(contract.has_successor) return fail(res, 400, 400, '已续签合同不能终止')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error = validateContractDates({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serviceStartDate: contract.service_start_date,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serviceEndDate: contract.service_end_date,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terminationDate: req.body.termination_date,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terminationReason: req.body.termination_reason,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(error) return failField(res, error.includes('原因') ? 'termination_reason' : 'termination_da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te', 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db.prepare(`UPDATE pms_product_maintenance_contract SET termination_date = ?, termination_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reason = ?,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updater_id = ?, updated_at = NOW() WHERE id = ? AND product_id = ? AND is_deleted = 0`).run(</w:t>
      </w:r>
    </w:p>
    <w:p>
      <w:pPr>
        <w:sectPr>
          <w:headerReference w:type="default" r:id="rId63"/>
          <w:footerReference w:type="default" r:id="rId6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req.body.termination_date, req.body.termination_reason.trim(), req.user.id, contract.id, req.p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arams.id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db.writeLogs(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req.user.id,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'终止运维合同',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'产品',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req.params.id,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buildMaintenanceContractTerminationHistoryChanges({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contractCode: contract.contract_code,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contractName: contract.contract_name,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terminationDate: req.body.termination_date,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terminationReason: req.body.termination_reason,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req.ip,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contract.product_name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'终止运维合同失败')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exports.remove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contract = await findContract(req.params.id, req.params.contractId)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(!contract) return fail(res, 404, 404, '运维合同不存在')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(contract.has_successor) return fail(res, 400, 400, '已有续签合同，不能删除历史合同')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db.transaction(async (tx)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await tx.prepare(`UPDATE pms_product_maintenance_contract_attachment SET is_deleted = 1, updat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er_id = ?, updated_at = NOW()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WHERE contract_id = ? AND is_deleted = 0`).run(req.user.id, contract.id)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await tx.prepare(`UPDATE pms_product_maintenance_contract SET is_deleted = 1, updater_id = ?,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updated_at = NOW()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WHERE id = ? AND product_id = ? AND is_deleted = 0`).run(req.user.id, contract.id, req.param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db.writeLog(req.user.id, '删除运维合同', '产品', req.params.id, null, null, null, req.ip,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contract.product_name)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'删除运维合同失败')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async function findAttachment(productId, contractId, attachmentId)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db.prepare(`SELECT attachment.* FROM pms_product_maintenance_contract_attachment attachment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JOIN pms_product_maintenance_contract contract ON contract.id = attachment.contract_id AND contr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act.is_deleted =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WHERE contract.product_id = ? AND contract.id = ? AND attachment.id = ? AND attachment.is_delete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 = 0`).get(productId, contractId, attachmentId)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exports.uploadAttachment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contract = await findContract(req.params.id, req.params.contractId)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(!contract) return fail(res, 404, 404, '运维合同不存在')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(!req.file) return fail(res, 400, 400, '请选择要上传的附件')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req.file.originalname = normalizeOriginalName(req.file.originalname)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count = await db.prepare(`SELECT COUNT(*) count FROM pms_product_maintenance_contract_atta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chment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WHERE contract_id = ? AND is_deleted = 0`).get(contract.id)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(Number(count.count) &gt;= 10) return fail(res, 400, 400, '一份合同最多上传10个附件')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saved = await uploadAttachmentToOss(req.file)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result = await db.prepare(`INSERT INTO pms_product_maintenance_contract_attachment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(contract_id, original_name, storage_name, oss_response, mime_type, file_size, sort_order, cre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ator_id, updater_id)</w:t>
      </w:r>
    </w:p>
    <w:p>
      <w:pPr>
        <w:sectPr>
          <w:headerReference w:type="default" r:id="rId65"/>
          <w:footerReference w:type="default" r:id="rId6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VALUES (?, ?, ?, ?, ?, ?, ?, ?, ?)`).run(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contract.id, req.file.originalname, saved.storageName, JSON.stringify(saved.ossResponse), req.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file.mimetype,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req.file.buffer.length, Number(count.count), req.user.id, req.user.id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attachment = (await findAttachments(contract.id)).find((item) =&gt; Number(item.id) === Numbe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r(result.lastInsertRowid))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attachment)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(error.statusCode === 400) return fail(res, 400, 400, error.message)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console.error(error); fail(res, 500, 500, '上传运维合同附件失败')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exports.downloadAttachment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attachment = await findAttachment(req.params.id, req.params.contractId, req.params.attachm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entId)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(!attachment) return fail(res, 404, 404, '运维合同附件不存在')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res.setHeader('Content-Type', attachment.mime_type)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res.setHeader('Content-Disposition', `attachment; filename*=UTF-8''${encodeURIComponent(attachme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nt.original_name)}`)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(attachment.oss_response)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response = await loadOssAttachment(attachment.oss_response)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Readable.fromWeb(response.body).pipe(res)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fs.createReadStream(resolveAttachmentPath(attachment.storage_name)).pipe(res)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if (!res.headersSent) fail(res, 500, 500, '下载运维合同附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件失败')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exports.deleteAttachment = async (req, res)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attachment = await findAttachment(req.params.id, req.params.contractId, req.params.attachm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entId)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(!attachment) return fail(res, 404, 404, '运维合同附件不存在')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(validateContractAttachmentCount((await countAttachments(req.params.contractId)) - 1))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 fail(res, 400, 400, '合同附件至少保留1个')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await db.prepare(`UPDATE pms_product_maintenance_contract_attachment SET is_deleted = 1, updater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_id = ?, updated_at = NOW()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WHERE id = ? AND contract_id = ? AND is_deleted = 0`).run(req.user.id, attachment.id, req.para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ms.contractId)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(!attachment.oss_response) await removeAttachmentFile(attachment.storage_name).catch(console.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error)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ok(res, null)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(error) { console.error(error); fail(res, 500, 500, '删除运维合同附件失败')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db = require('../db')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fs = require('node:fs')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Readable } = require('node:stream')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 fail, failField, ok } = require('../utils/response')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buildContractHistoryChanges,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buildPaymentCreationHistoryChanges,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buildPaymentHistoryChanges,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normalizePaymentMonth,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toCents,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validateContractStages,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validatePaymentAmount,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 = require('../services/projectContractRules')</w:t>
      </w:r>
    </w:p>
    <w:p>
      <w:pPr>
        <w:sectPr>
          <w:headerReference w:type="default" r:id="rId67"/>
          <w:footerReference w:type="default" r:id="rId6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render: (_, record) =&gt; renderUrgency(record.urgency),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renderFormItem: () =&gt; &lt;AdminSelect options={urgencyOptions}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'状态',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dataIndex: 'status',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width: 104,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sorter: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sortOrder: sortState.field === 'status' ? sortState.order : null,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render: (_, record) =&gt; renderWorkOrderStatus(record.status),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renderFormItem: () =&gt; &lt;AdminSelect options={statusOptions}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'逾期',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dataIndex: 'isOverdue',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hideInTable: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renderFormItem: () =&gt;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&lt;AdminSelect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options={[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{ label: '未逾期', value: false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{ label: '逾期', value: true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]}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'提出人',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dataIndex: 'submitterName',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width: 80,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sorter: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sortOrder: sortState.field === 'submitterName' ? sortState.order : null,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renderFormItem: () =&gt; &lt;AdminInput placeholder="请输入"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'提出时间',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dataIndex: 'submitTime',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width: 130,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search: false,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sorter: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sortOrder: sortState.field === 'submitTime' ? sortState.order : null,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render: (_, record) =&gt; record.submitTime.slice(0, 10)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'预计完成时间',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dataIndex: 'expectedResolveDate',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width: 130,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search: false,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sorter: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sortOrder: sortState.field === 'expectedResolveDate' ? sortState.order :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sectPr>
          <w:headerReference w:type="default" r:id="rId69"/>
          <w:footerReference w:type="default" r:id="rId7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'创建人',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dataIndex: 'creatorName',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width: 80,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search: false,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sorter: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sortOrder: sortState.field === 'creatorName' ? sortState.order :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'创建时间',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dataIndex: 'createdAt',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width: 150,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search: false,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sorter: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sortOrder: sortState.field === 'createdAt' ? sortState.order : null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'提出时间',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dataIndex: 'submitTimeRange',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hideInTable: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renderFormItem: () =&gt; &lt;AdminRangePicker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'预计完成时间',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dataIndex: 'expectedResolveDateRange',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hideInTable: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renderFormItem: () =&gt; &lt;AdminRangePicker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title: '操作',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valueType: 'option',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width: 180,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fixed: 'right',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render: (_, record) =&gt;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&lt;OperationColumnActions&gt;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&lt;AdminTextAction onClick={() =&gt; navigate(`/work-orders/${record.id}/edit`)}&gt;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编辑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&lt;/AdminTextAction&gt;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&lt;WorkOrderStatusChangeAction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variant="text"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workOrder={record}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statusOptions={statusOptions.filter((item) =&gt; statusTransitions[record.status].includes(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item.value))}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onConfirm={(target, values) =&gt; onStatusChange(record, target, values)}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状态变更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&lt;/WorkOrderStatusChangeAction&gt;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&lt;AdminTextAction onClick={() =&gt; navigate(`/work-orders/${record.id}/copy`)}&gt;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复制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&lt;/AdminTextAction&gt;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&lt;DeleteConfirmAction</w:t>
      </w:r>
    </w:p>
    <w:p>
      <w:pPr>
        <w:sectPr>
          <w:headerReference w:type="default" r:id="rId71"/>
          <w:footerReference w:type="default" r:id="rId7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variant="text"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entityName="工单"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targetName={record.code}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onConfirm={() =&gt; onDelete(record)}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successMessage={false}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删除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&lt;/DeleteConfirmAction&gt;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&lt;/OperationColumnActions&gt;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Dispatch, SetStateAction } from 'react';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AdminInput,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AdminRangePicker,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AdminSelect,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CompactFilterBar,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createListFilterItems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 from '../../../components/admin';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statusOptions, urgencyOptions } from '../helpers';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WorkOrderListFilters, WorkOrderViewKey } from './workOrderList.types';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type Option = { label: string; value: string 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type WorkOrderListFilterBarProps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draftFilters: WorkOrderListFilters;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setDraftFilters: Dispatch&lt;SetStateAction&lt;WorkOrderListFilters&gt;&gt;;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viewKey: WorkOrderViewKey;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productOptions: Option[];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problemTypeOptions: Option[];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userOptions: Option[];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onSearch: () =&gt; void;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onReset: () =&gt; void;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WorkOrderListFilterBar({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draftFilters,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setDraftFilters,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viewKey,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productOptions,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problemTypeOptions,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userOptions,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onSearch,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onReset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}: WorkOrderListFilterBarProps)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filterItems = createListFilterItems([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'problemDesc',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'问题描述',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&lt;AdminInput</w:t>
      </w:r>
    </w:p>
    <w:p>
      <w:pPr>
        <w:sectPr>
          <w:headerReference w:type="default" r:id="rId73"/>
          <w:footerReference w:type="default" r:id="rId7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value={draftFilters.problemDesc}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placeholder="请输入"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onChange={(event) =&gt; setDraftFilters((prev) =&gt; ({ ...prev, problemDesc: event.target.value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onPressEnter={onSearch}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'productId',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'所属产品',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&lt;AdminSelect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value={draftFilters.productId}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options={productOptions}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placeholder="全部"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onChange={(value) =&gt; setDraftFilters((prev) =&gt; ({ ...prev, productId: value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'problemType',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'问题类型',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&lt;AdminSelect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mode="multiple"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maxTagCount="responsive"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value={draftFilters.problemTypes}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options={problemTypeOptions}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placeholder="全部"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onChange={(value) =&gt; setDraftFilters((prev) =&gt; ({ ...prev, problemTypes: value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'urgency',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'紧急程度',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&lt;AdminSelect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value={draftFilters.urgency}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options={urgencyOptions}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placeholder="全部"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onChange={(value) =&gt; setDraftFilters((prev) =&gt; ({ ...prev, urgency: value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sectPr>
          <w:headerReference w:type="default" r:id="rId75"/>
          <w:footerReference w:type="default" r:id="rId7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'status',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'状态',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&lt;AdminSelect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value={draftFilters.status}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options={statusOptions}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placeholder="全部"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onChange={(value) =&gt; setDraftFilters((prev) =&gt; ({ ...prev, status: value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'isOverdue',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'逾期',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&lt;AdminSelect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value={draftFilters.isOverdue}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options={[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{ label: '未逾期', value: false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{ label: '逾期', value: true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]}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placeholder="全部"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onChange={(value) =&gt; setDraftFilters((prev) =&gt; ({ ...prev, isOverdue: value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'followerId',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'跟进人',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hidden: viewKey !== 'all',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&lt;AdminSelect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value={draftFilters.followerId}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options={userOptions}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placeholder="全部"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onChange={(value) =&gt; setDraftFilters((prev) =&gt; ({ ...prev, followerId: value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'submitterName',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'提出人',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&lt;AdminInput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value={draftFilters.submitterName}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placeholder="请输入"</w:t>
      </w:r>
    </w:p>
    <w:p>
      <w:pPr>
        <w:sectPr>
          <w:headerReference w:type="default" r:id="rId77"/>
          <w:footerReference w:type="default" r:id="rId7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onChange={(event) =&gt; setDraftFilters((prev) =&gt; ({ ...prev, submitterName: event.target.val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ue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onPressEnter={onSearch}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'submitTimeRange',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'提出时间',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wide: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&lt;AdminRangePicker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value={draftFilters.submitTimeRange as never}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placeholder={['开始时间', '结束时间']}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onChange={(value) =&gt; setDraftFilters((prev) =&gt; ({ ...prev, submitTimeRange: value || [] })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'expectedResolveDateRange',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'预计完成时间',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wide: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&lt;AdminRangePicker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value={draftFilters.expectedResolveDateRange as never}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placeholder={['开始时间', '结束时间']}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onChange={(value) =&gt; setDraftFilters((prev) =&gt; ({ ...prev, expectedResolveDateRange: value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|| []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'creatorId',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'创建人',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&lt;AdminSelect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value={draftFilters.creatorId}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options={userOptions}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placeholder="全部"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onChange={(value) =&gt; setDraftFilters((prev) =&gt; ({ ...prev, creatorId: value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key: 'createdAtRange',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label: '创建时间',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wide: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node: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&lt;AdminRangePicker</w:t>
      </w:r>
    </w:p>
    <w:p>
      <w:pPr>
        <w:sectPr>
          <w:headerReference w:type="default" r:id="rId79"/>
          <w:footerReference w:type="default" r:id="rId8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value={draftFilters.createdAtRange as never}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placeholder={['开始时间', '结束时间']}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onChange={(value) =&gt; setDraftFilters((prev) =&gt; ({ ...prev, createdAtRange: value || [] }))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]);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&lt;CompactFilterBar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items={filterItems}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visibleCount={4}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onSearch={onSearch}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onReset={onReset}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.work-order-problem-cell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min-width: 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display: flex;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align-items: center;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gap: 6px;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.work-order-problem-cell__text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min-width: 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flex: 1;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font-weight: 600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justify-content: flex-start;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overflow: hidden;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padding-inline: 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text-align: left;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text-overflow: ellipsis;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white-space: nowrap;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.work-order-problem-cell__text &gt; span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font-weight: 600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.work-order-problem-cell__tag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flex-shrink: 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.work-order-list-page__delete-confirm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var(--app-steel);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font-size: 13px;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line-height: 22px;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.work-order-list-page__batch-delete-confirm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var(--app-steel);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font-size: 13px;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line-height: 22px;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sectPr>
          <w:headerReference w:type="default" r:id="rId81"/>
          <w:footerReference w:type="default" r:id="rId8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.work-order-list-page__batch-delete-confirm strong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var(--app-danger);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font-weight: 700;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.work-order-list-page__batch-delete-risk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margin-top: 8px;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var(--app-danger);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useCallback, useMemo, useState } from 'react';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Key } from 'react';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App } from 'antd';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ActionBar,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AdminButton,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createDetailNeighborContext,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listRouteCodecs,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saveDetailNeighborContext,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TemplateListPage,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useCommittedFilters,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useListViewState,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usePageReturnNavigation,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ViewTabs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 from '../../../components/admin';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deleteWorkOrder, updateWorkOrderStatus } from '../../../api/workOrderApi';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buildWorkOrderQueryParams } from '../../../api/workOrderQueryParams';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useAuthStore } from '../../../stores/authStore';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WorkOrderRecord } from '../types';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WorkOrderViewKey } from './workOrderList.types';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statusText } from '../helpers';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buildStatusPayload,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defaultWorkOrderListFilters,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toDateText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 from './workOrderList.constants';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createWorkOrderColumns } from './WorkOrderListColumns';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WorkOrderListFilterBar } from './WorkOrderListFilterBar';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useWorkOrderBatchActions } from './useWorkOrderBatchActions';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useWorkOrderListData } from './useWorkOrderListData';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'./WorkOrderListPage.css';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WorkOrderListPage()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{ message } = App.useApp();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{ currentPath, navigateWithReturn } = usePageReturnNavigation('/work-orders');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currentUser = useAuthStore((state) =&gt; state.user);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currentFollowerId = currentUser ? String(currentUser.id) : '';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[viewKey, setViewKey] = useListViewState&lt;WorkOrderViewKey&gt;('mine', ['all', 'mine'], true);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{ draftFilters, appliedFilters, revision: filterRevision, setDraftFilters, commitFilters, re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setFilters } = useCommittedFilters(defaultWorkOrderListFilters,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urlSync: true,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codecs: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productId: listRouteCodecs.string,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problemTypes: listRouteCodecs.stringArray,</w:t>
      </w:r>
    </w:p>
    <w:p>
      <w:pPr>
        <w:sectPr>
          <w:headerReference w:type="default" r:id="rId83"/>
          <w:footerReference w:type="default" r:id="rId8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urgency: listRouteCodecs.number,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status: listRouteCodecs.number,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isOverdue: listRouteCodecs.boolean,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followerId: listRouteCodecs.string,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submitTimeRange: listRouteCodecs.dateArray,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expectedResolveDateRange: listRouteCodecs.dateArray,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creatorId: listRouteCodecs.string,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createdAtRange: listRouteCodecs.dateArray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[selectedRowKeys, setSelectedRowKeys] = useState&lt;Key[]&gt;([]);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viewCounts,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listData,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userOptions,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productOptions,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problemTypeOptions,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error,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reload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= useWorkOrderListData({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appliedFilters,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currentFollowerId,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filterRevision,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viewKey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{ current: currentPage, pageSize } = listData.pagination;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selectedRecords = useMemo(()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rowMap = new Map(listData.sortedRows.map((row) =&gt; [row.id, row]));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selectedRowKeys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.map((key) =&gt; rowMap.get(String(key)))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.filter((row): row is WorkOrderRecord =&gt; Boolean(row));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}, [selectedRowKeys, listData.sortedRows]);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clearSelection = () =&gt; setSelectedRowKeys([]);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openDetail = useCallback((record: WorkOrderRecord)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submitTimeRange = appliedFilters.submitTimeRange || 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expectedRange = appliedFilters.expectedResolveDateRange || 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createdAtRange = appliedFilters.createdAtRange || 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params = buildWorkOrderQueryParams({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problemDesc: appliedFilters.problemDesc ||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productId: appliedFilters.productId ||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problemType: appliedFilters.problemTypes,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current: currentPage,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pageSize,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urgency: appliedFilters.urgency,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status: appliedFilters.status,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isOverdue: appliedFilters.isOverdue,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filterFollowerId: appliedFilters.followerId ||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viewKey,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currentUserId: currentFollowerId ||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submitterName: appliedFilters.submitterName || undefined,</w:t>
      </w:r>
    </w:p>
    <w:p>
      <w:pPr>
        <w:sectPr>
          <w:headerReference w:type="default" r:id="rId85"/>
          <w:footerReference w:type="default" r:id="rId8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submitTimeFrom: toDateText(submitTimeRange[0]),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submitTimeTo: toDateText(submitTimeRange[1]),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expectedResolveDateFrom: toDateText(expectedRange[0]),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expectedResolveDateTo: toDateText(expectedRange[1]),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creatorId: appliedFilters.creatorId,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createdAtFrom: toDateText(createdAtRange[0]),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createdAtTo: toDateText(createdAtRange[1]),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sortField: listData.sortState.field,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sortOrder: listData.sortState.order || undefined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saveDetailNeighborContext(createDetailNeighborContext({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moduleKey: 'work-order',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routeBase: '/work-orders',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params,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sourcePath: currentPath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navigateWithReturn(`/work-orders/${record.id}`);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}, [appliedFilters, currentFollowerId, currentPage, currentPath, listData.sortState.field, listDat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a.sortState.order, navigateWithReturn, pageSize, viewKey]);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columns = useMemo(() =&gt; createWorkOrderColumns({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navigate: navigateWithReturn,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renderIndex: listData.renderIndex,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sortState: listData.sortState,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productOptions,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problemTypeOptions,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userOptions,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viewKey,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onOpenDetail: openDetail,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onStatusChange: async (record, target, values)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await updateWorkOrderStatus(record.id, buildStatusPayload(target, values));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await reload();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message.success(`状态已更新为 ${statusText(target)}`);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onDelete: async (record)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await deleteWorkOrder(record.id);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await reload();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message.success('工单已删除');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}), [listData.renderIndex, listData.sortState, message, navigateWithReturn, openDetail, problemTyp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eOptions, productOptions, reload, userOptions, viewKey]);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batch = useWorkOrderBatchActions({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selectedRecords,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userOptions,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clearSelection,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setSelectedRowKeys,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reload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handleViewChange = (nextViewKey: WorkOrderViewKey)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setViewKey(nextViewKey);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clearSelection();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handleSearch = () =&gt; {</w:t>
      </w:r>
    </w:p>
    <w:p>
      <w:pPr>
        <w:sectPr>
          <w:headerReference w:type="default" r:id="rId87"/>
          <w:footerReference w:type="default" r:id="rId8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commitFilters();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clearSelection();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handleReset = ()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resetFilters();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clearSelection();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&lt;&gt;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&lt;TemplateListPage&lt;WorkOrderRecord&gt;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mode="batch"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error={error}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onRetry={reload}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title="运维工单"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titleExtra={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&lt;ViewTabs&lt;WorkOrderViewKey&gt;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showCounts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value={viewKey}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onChange={handleViewChange}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items={[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{ label: '全部', value: 'all', count: viewCounts.all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  label: '我的工单',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  value: 'mine',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  count: viewCounts.mine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]}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actions={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&lt;ActionBar&gt;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&lt;AdminButton type="primary" onClick={() =&gt; navigateWithReturn('/work-orders/new')}&gt;新增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工单&lt;/AdminButton&gt;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&lt;/ActionBar&gt;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filter={(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&lt;WorkOrderListFilterBar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draftFilters={draftFilters}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setDraftFilters={setDraftFilters}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viewKey={viewKey}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productOptions={productOptions}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problemTypeOptions={problemTypeOptions}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userOptions={userOptions}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onSearch={handleSearch}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onReset={handleReset}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table={{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columns,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dataSource: listData.pagedRows,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loading: listData.loading,</w:t>
      </w:r>
    </w:p>
    <w:p>
      <w:pPr>
        <w:sectPr>
          <w:headerReference w:type="default" r:id="rId89"/>
          <w:footerReference w:type="default" r:id="rId9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pagination: false,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search: false,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rowSelection: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selectedRowKeys,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onChange: (keys)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setSelectedRowKeys(keys);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onChange: listData.handleTableChange,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tableAlertRender: false,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scroll: { x: 1580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}}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batch={{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selectedCount: selectedRecords.length,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actions: batch.actions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}}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pagination={listData.pagination}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/&gt;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{batch.modals}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&lt;/&gt;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useState } from 'react';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Key } from 'react';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App } from 'antd';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AdminAlert,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AdminButton,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AdminModal,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AdminSearchDropdown,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DeleteConfirmAction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 from '../../../components/admin';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batchAssignWorkOrders, deleteWorkOrder, updateWorkOrderStatus } from '../../../api/workOrde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rApi';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WorkOrderStatusChangeAction } from '../components/WorkOrderStatusChangeAction';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WorkOrderRecord } from '../types';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statusOptions } from '../helpers';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buildStatusPayload, statusTransitions } from './workOrderList.constants';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type Option = { label: string; value: string 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type UseWorkOrderBatchActionsParams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selectedRecords: WorkOrderRecord[];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userOptions: Option[];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clearSelection: () =&gt; void;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setSelectedRowKeys: (keys: Key[]) =&gt; void;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reload: () =&gt; Promise&lt;void&gt;;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useWorkOrderBatchActions({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selectedRecords,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userOptions,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clearSelection,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setSelectedRowKeys,</w:t>
      </w:r>
    </w:p>
    <w:p>
      <w:pPr>
        <w:sectPr>
          <w:headerReference w:type="default" r:id="rId91"/>
          <w:footerReference w:type="default" r:id="rId9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reload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}: UseWorkOrderBatchActionsParams)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{ message } = App.useApp();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[batchStatusOpen, setBatchStatusOpen] = useState(false);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[batchAssignTarget, setBatchAssignTarget] = useState&lt;string&gt;();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[batchAssignSubmitting, setBatchAssignSubmitting] = useState(false);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sameStatus = selectedRecords.length === 0 || selectedRecords.every((item) =&gt; item.status ===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selectedRecords[0].status);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batchStatusOptions = statusOptions.filter((item)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first = selectedRecords[0];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first ? item.value !== 5 &amp;&amp; statusTransitions[first.status].includes(item.value) : false;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batchAssignTargetName = userOptions.find((item) =&gt; item.value === batchAssignTarget)?.label 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|| '-';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batchAssignAlreadyCount = batchAssignTarget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? selectedRecords.filter((row) =&gt; row.followerId === batchAssignTarget).length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: 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batchAssignUpdateCount = batchAssignTarget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? selectedRecords.length - batchAssignAlreadyCount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: 0;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actions: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&lt;&gt;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&lt;AdminSearchDropdown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disabled={selectedRecords.length === 0}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placeholder="搜索跟进人"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options={userOptions.map((user) =&gt; 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value: user.value,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label: user.label,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searchText: user.label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}))}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onSelect={async (value)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if (selectedRecords.length === 0)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message.warning('请先勾选要操作的工单');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return;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setBatchAssignTarget(value);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}}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批量指派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&lt;/AdminSearchDropdown&gt;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{selectedRecords[0] &amp;&amp; sameStatus ?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&lt;WorkOrderStatusChangeAction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workOrder={selectedRecords[0]}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statusOptions={batchStatusOptions}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onConfirm={async (target, values)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await Promise.all(selectedRecords.map((row) =&gt; updateWorkOrderStatus(row.id, buildStat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usPayload(target, values))));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await reload();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message.success(`成功变更 ${selectedRecords.length} 项工单状态`);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setSelectedRowKeys([]);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}}</w:t>
      </w:r>
    </w:p>
    <w:p>
      <w:pPr>
        <w:sectPr>
          <w:headerReference w:type="default" r:id="rId93"/>
          <w:footerReference w:type="default" r:id="rId9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批量状态变更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&lt;/WorkOrderStatusChangeAction&gt;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) 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&lt;AdminButton size="small" disabled={selectedRecords.length === 0} onClick={() =&gt; setBatchS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tatusOpen(true)}&gt;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批量状态变更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&lt;/AdminButton&gt;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&lt;DeleteConfirmAction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disabled={selectedRecords.length === 0}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entityName="选中的"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targetName={`${selectedRecords.length} 项工单`}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title="确认批量删除工单"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successMessage={`已删除 ${selectedRecords.length} 项工单`}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onConfirm={async ()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await Promise.all(selectedRecords.map((row) =&gt; deleteWorkOrder(row.id)));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clearSelection();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await reload();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}}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批量删除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&lt;/DeleteConfirmAction&gt;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&lt;/&gt;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modals: 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&lt;&gt;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&lt;AdminModal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title="确认批量指派"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open={Boolean(batchAssignTarget)}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okText="确认"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confirmLoading={batchAssignSubmitting}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okButtonProps={{ disabled: selectedRecords.length === 0 }}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onCancel={() =&gt; setBatchAssignTarget(undefined)}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onOk={async ()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if (!batchAssignTarget || selectedRecords.length === 0) return;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setBatchAssignSubmitting(true);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const result = await batchAssignWorkOrders(selectedRecords.map((row) =&gt; row.id), batch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AssignTarget);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const unchanged = result.requested - result.updated;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message.success(unchanged &gt; 0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  ? `已更新 ${result.updated} 项，${unchanged} 项原本就是该跟进人`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  : `成功指派 ${result.updated} 项工单`);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clearSelection();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setBatchAssignTarget(undefined);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await reload();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} finally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  setBatchAssignSubmitting(false);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}</w:t>
      </w:r>
    </w:p>
    <w:p>
      <w:pPr>
        <w:sectPr>
          <w:headerReference w:type="default" r:id="rId95"/>
          <w:footerReference w:type="default" r:id="rId9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}}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&lt;div className="work-order-list-page__delete-confirm"&gt;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&lt;div&gt;将选中的 &lt;strong&gt;{selectedRecords.length}&lt;/strong&gt; 项工单指派给 &lt;strong&gt;{batchAssig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nTargetName}&lt;/strong&gt;。&lt;/div&gt;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&lt;div&gt;预计更新 &lt;strong&gt;{batchAssignUpdateCount}&lt;/strong&gt; 项，&lt;strong&gt;{batchAssignAlreadyC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ount}&lt;/strong&gt; 项原本就是该跟进人。&lt;/div&gt;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&lt;div&gt;确认后会更新这些工单的跟进人。&lt;/div&gt;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&lt;/div&gt;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&lt;/AdminModal&gt;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&lt;AdminModal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title="批量状态变更"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open={batchStatusOpen &amp;&amp; !sameStatus}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size="small"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onCancel={() =&gt; setBatchStatusOpen(false)}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onOk={async ()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setBatchStatusOpen(false);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}}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okButtonProps={{ disabled: selectedRecords.length === 0 || !sameStatus }}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&lt;AdminAlert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type="warning"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showIcon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message="选中的工单状态不一致，无法批量变更。"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&lt;/AdminModal&gt;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&lt;/&gt;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useEffect, useState } from 'react';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getArchiveOptionsByTypeName } from '../../../api/archiveApi';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getProductOptions } from '../../../api/productApi';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getUserOptions } from '../../../api/userApi';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getWorkOrderList } from '../../../api/workOrderApi';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useTemplateServerListData } from '../../../components/admin';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WorkOrderRecord } from '../types';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WorkOrderListFilters, WorkOrderViewKey } from './workOrderList.types';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toDateText, workOrderSorters } from './workOrderList.constants';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type Option = { label: string; value: string 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type UseWorkOrderListDataParams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appliedFilters: WorkOrderListFilters;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currentFollowerId: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filterRevision: number;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viewKey: WorkOrderViewKey;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useWorkOrderListData({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appliedFilters,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currentFollowerId,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filterRevision,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viewKey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}: UseWorkOrderListDataParams) {</w:t>
      </w:r>
    </w:p>
    <w:p>
      <w:pPr>
        <w:sectPr>
          <w:headerReference w:type="default" r:id="rId97"/>
          <w:footerReference w:type="default" r:id="rId9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[userOptions, setUserOptions] = useState&lt;Option[]&gt;([]);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[productOptions, setProductOptions] = useState&lt;Option[]&gt;([]);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[problemTypeOptions, setProblemTypeOptions] = useState&lt;Option[]&gt;([]);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listData = useTemplateServerListData&lt;WorkOrderRecord, { viewCounts: { all: number; mine: num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ber } }&gt;({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queryKey: ['work-orders', appliedFilters, currentFollowerId, filterRevision, viewKey],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request: async ({ current, pageSize, sortField, sortOrder })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submitTimeRange = appliedFilters.submitTimeRange || 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expectedRange = appliedFilters.expectedResolveDateRange || 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createdAtRange = appliedFilters.createdAtRange || 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result = await getWorkOrderList({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problemDesc: appliedFilters.problemDesc ||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productId: appliedFilters.productId ||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problemType: appliedFilters.problemTypes,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urgency: appliedFilters.urgency,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status: appliedFilters.status,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isOverdue: appliedFilters.isOverdue,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filterFollowerId: appliedFilters.followerId ||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viewKey,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currentUserId: currentFollowerId ||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submitterName: appliedFilters.submitterName ||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submitTimeFrom: toDateText(submitTimeRange[0]),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submitTimeTo: toDateText(submitTimeRange[1]),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expectedResolveDateFrom: toDateText(expectedRange[0]),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expectedResolveDateTo: toDateText(expectedRange[1]),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creatorId: appliedFilters.creatorId,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createdAtFrom: toDateText(createdAtRange[0]),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createdAtTo: toDateText(createdAtRange[1]),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current,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pageSize,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sortField,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sortOrder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list: result.list,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total: result.total,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meta: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viewCounts: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all: result.viewCounts?.all ?? (viewKey === 'all' ? result.total : 0),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  mine: result.viewCounts?.mine ?? (viewKey === 'mine' ? result.total : 0)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sorters: workOrderSorters,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urlSync: true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useEffect(()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getUserOptions().then(setUserOptions).catch(() =&gt; undefined);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getProductOptions().then((items) =&gt; setProductOptions(items.filter((item) =&gt; item.status === 1))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).catch(() =&gt; undefined);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getArchiveOptionsByTypeName('问题类型').then(setProblemTypeOptions).catch(() =&gt; undefined);</w:t>
      </w:r>
    </w:p>
    <w:p>
      <w:pPr>
        <w:sectPr>
          <w:headerReference w:type="default" r:id="rId99"/>
          <w:footerReference w:type="default" r:id="rId10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}, []);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viewCounts: listData.meta?.viewCounts ?? { all: 0, mine: 0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listData,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userOptions,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productOptions,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problemTypeOptions,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error: listData.error,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reload: listData.reload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dayjs from 'dayjs';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Dayjs } from 'dayjs';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buildWorkOrderCreateInitialValues(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currentUserId?: number,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today: Dayjs = dayjs()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followerId: currentUserId === undefined ? undefined : String(currentUserId),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submitTime: today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parseOptionalWorkOrderDate(value?: string | null)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normalized = value?.trim();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(!normalized || normalized === '-') return undefined;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parsed = dayjs(normalized);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parsed.isValid() ? parsed : undefined;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WorkOrderRecord } from '../types';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WorkOrderListFilters } from './workOrderList.types';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problemTypeText } from '../helpers';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createListSorters, listSorters } from '../../../components/admin';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{ buildStatusPayload, statusTransitions } from '../workOrderStatusRules';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const defaultWorkOrderListFilters: WorkOrderListFilters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problemDesc: '',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productId: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problemTypes: [],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urgency: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status: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isOverdue: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followerId: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submitterName: '',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submitTimeRange: [],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expectedResolveDateRange: [],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creatorId: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createdAtRange: []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const workOrderSorters = createListSorters&lt;WorkOrderRecord&gt;({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problemDesc: listSorters.text((row) =&gt; row.problemDesc),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productName: listSorters.text((row) =&gt; row.productName),</w:t>
      </w:r>
    </w:p>
    <w:p>
      <w:pPr>
        <w:sectPr>
          <w:headerReference w:type="default" r:id="rId101"/>
          <w:footerReference w:type="default" r:id="rId10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problemType: listSorters.text((row) =&gt; problemTypeText(row.problemType, row.problemTypeName)),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followerId: listSorters.text((row) =&gt; row.followerName),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urgency: listSorters.number((row) =&gt; row.urgency),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status: listSorters.number((row) =&gt; row.status),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submitterName: listSorters.text((row) =&gt; row.submitterName),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submitTime: listSorters.date((row) =&gt; row.submitTime),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expectedResolveDate: listSorters.date((row) =&gt; row.expectedResolveDate),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creatorName: listSorters.text((row) =&gt; row.creatorName),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createdAt: listSorters.date((row) =&gt; row.createdAt)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toDateText(value: unknown)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(!value) return '';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(typeof value === 'object' &amp;&amp; 'format' in value &amp;&amp; typeof value.format === 'function')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value.format('YYYY-MM-DD');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String(value).slice(0, 10);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WorkOrderRecord } from '../types';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WorkOrderViewKey = 'all' | 'mine';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WorkOrderListFilters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problemDesc: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productId?: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problemTypes: WorkOrderRecord['problemType'][];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urgency?: WorkOrderRecord['urgency'];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status?: WorkOrderRecord['status'];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isOverdue?: boolean;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followerId?: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submitterName: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submitTimeRange: unknown[];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expectedResolveDateRange: unknown[];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creatorId?: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createdAtRange: unknown[];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WorkOrderStatus = 0 | 1 | 2 | 4 | 5;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WorkOrderUrgency = 0 | 1 | 2;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WorkOrderProblemType = string;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WorkOrderRecord = Record&lt;string, unknown&gt; &amp;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id: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code: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productId: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productName: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problemDesc: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problemType: WorkOrderProblemType;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problemTypeName: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followerId: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followerName: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urgency: WorkOrderUrgency;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status: WorkOrderStatus;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isOverdue: boolean;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expectedResolveDate: string;</w:t>
      </w:r>
    </w:p>
    <w:p>
      <w:pPr>
        <w:sectPr>
          <w:headerReference w:type="default" r:id="rId103"/>
          <w:footerReference w:type="default" r:id="rId10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submitterName: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submitterDept: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submitTime: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resolveDate?: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closeDate?: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suspendDate?: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resultDesc?: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activationReason?: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creatorName: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createdAt: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updaterName?: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updatedAt?: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WorkOrderHistoryItem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id: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operator: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action: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time: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remark?: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changes?: Array&lt;{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field: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before?: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after?: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}&gt;;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WorkOrderStatus } from './types';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const activeWorkOrderStatuses: WorkOrderStatus[] = [0, 1, 2, 4, 5];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const statusTransitions: Record&lt;WorkOrderStatus, WorkOrderStatus[]&gt;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0: [1, 2, 4],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1: [2, 4],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2: [4, 5],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4: [0, 1, 2],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5: [2]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buildStatusPayload(status: WorkOrderStatus, values: Record&lt;string, unknown&gt;)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status,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resolveDate: values.actualFixedAt &amp;&amp; typeof values.actualFixedAt === 'object' &amp;&amp; 'format' in val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ues.actualFixedAt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? (values.actualFixedAt as { format: (format: string) =&gt; string }).format('YYYY-MM-DD')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: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suspendDate: values.suspendedAt &amp;&amp; typeof values.suspendedAt === 'object' &amp;&amp; 'format' in values.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suspendedAt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? (values.suspendedAt as { format: (format: string) =&gt; string }).format('YYYY-MM-DD')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: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resultDesc: typeof values.result === 'string' ? values.result : undefined,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activationReason: typeof values.activationReason === 'string' ? values.activationReason : undefi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ned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create } from 'zustand';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MenuItem } from '../types/menu';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PermissionCode } from '../types/permission';</w:t>
      </w:r>
    </w:p>
    <w:p>
      <w:pPr>
        <w:sectPr>
          <w:headerReference w:type="default" r:id="rId105"/>
          <w:footerReference w:type="default" r:id="rId10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UserInfo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id: number;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employee_no: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real_name: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phone?: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avatar_url?: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roles?: string[];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UserPreference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default_route: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default_page_size: number;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appearance_mode: 'light';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type AuthState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token: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user: UserInfo | null;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menus: MenuItem[];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permissions: PermissionCode[];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accessSessionId: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mustChangePassword: boolean;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preference: UserPreference;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setAuth: (payload: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token: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user: UserInfo;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menus: MenuItem[];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permissions: PermissionCode[];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accessSessionId?: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mustChangePassword: boolean;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}) =&gt; void;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setUser: (user: UserInfo) =&gt; void;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setPreference: (preference: UserPreference) =&gt; void;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setMustChangePassword: (required: boolean) =&gt; void;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clearAuth: () =&gt; void;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function readJson&lt;T&gt;(key: string, fallback: T): 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raw = localStorage.getItem(key);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(!raw) return fallback;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JSON.parse(raw) as 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 catch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localStorage.removeItem(key);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fallback;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const useAuthStore = create&lt;AuthState&gt;((set) =&gt; 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token: localStorage.getItem('access_token') || '',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user: readJson&lt;UserInfo | null&gt;('user_info', null),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menus: readJson&lt;MenuItem[]&gt;('user_menus', []),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permissions: readJson&lt;PermissionCode[]&gt;('user_permissions', []),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accessSessionId: localStorage.getItem('access_session_id') || '',</w:t>
      </w:r>
    </w:p>
    <w:p>
      <w:pPr>
        <w:sectPr>
          <w:headerReference w:type="default" r:id="rId107"/>
          <w:footerReference w:type="default" r:id="rId10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mustChangePassword: localStorage.getItem('must_change_password') === '1',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preference: readJson&lt;UserPreference&gt;('user_preference',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default_route: '/home',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default_page_size: 20,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appearance_mode: 'light'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setAuth: ({ token, user, menus, permissions, accessSessionId, mustChangePassword })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localStorage.setItem('access_token', token);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localStorage.setItem('user_info', JSON.stringify(user));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localStorage.setItem('user_menus', JSON.stringify(menus));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localStorage.setItem('user_permissions', JSON.stringify(permissions));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localStorage.setItem('access_session_id', accessSessionId || '');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localStorage.setItem('must_change_password', mustChangePassword ? '1' : '0');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set({ token, user, menus, permissions, accessSessionId: accessSessionId || '', mustChangePasswor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 });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setUser: (user)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localStorage.setItem('user_info', JSON.stringify(user));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set({ user });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setPreference: (preference)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localStorage.setItem('user_preference', JSON.stringify(preference));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set({ preference });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setMustChangePassword: (required)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localStorage.setItem('must_change_password', required ? '1' : '0');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set({ mustChangePassword: required });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clearAuth: ()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localStorage.removeItem('access_token');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localStorage.removeItem('user_info');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localStorage.removeItem('user_menus');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localStorage.removeItem('user_permissions');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localStorage.removeItem('access_session_id');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localStorage.removeItem('must_change_password');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localStorage.removeItem('user_preference');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set({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token: '',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user: null,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menus: [],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permissions: [],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accessSessionId: '',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mustChangePassword: false,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preference: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default_route: '/home',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default_page_size: 20,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appearance_mode: 'light'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}));</w:t>
      </w:r>
    </w:p>
    <w:p>
      <w:pPr>
        <w:sectPr>
          <w:headerReference w:type="default" r:id="rId109"/>
          <w:footerReference w:type="default" r:id="rId11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html,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body,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#root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width: 100%;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height: 100%;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margin: 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overflow: hidden;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.ant-app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height: 100%;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body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font-family: Inter, ui-sans-serif, system-ui, -apple-system, BlinkMacSystemFont, "Segoe UI", sans-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serif;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linear-gradient(180deg, rgba(31, 111, 255, 0.035) 0, rgba(31, 111, 255, 0.012) 220px, transparen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t 420px),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var(--app-bg);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var(--app-text);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*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box-sizing: border-box;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.app-minimal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min-height: 100%;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padding: 24px;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.app-route-loading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min-height: 100%;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display: grid;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place-items: center;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.ant-card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border-color: var(--app-border)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box-shadow: var(--app-shadow);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.ant-card-head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min-height: 42px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border-bottom-color: var(--app-border)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var(--app-surface);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.ant-card-head-title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var(--app-text);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font-weight: 650;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.ant-btn-primary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var(--app-primary);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border-color: transparent;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box-shadow: 0 8px 18px rgba(31, 111, 255, 0.18);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.ant-table-wrapper .ant-table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border-radius: 8px;</w:t>
      </w:r>
    </w:p>
    <w:p>
      <w:pPr>
        <w:sectPr>
          <w:headerReference w:type="default" r:id="rId111"/>
          <w:footerReference w:type="default" r:id="rId11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var(--app-text);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.ant-table-wrapper .ant-table-thead &gt; tr &gt; th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border-bottom: 1px solid var(--app-border)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var(--app-surface-subtle)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var(--app-text)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font-weight: 650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.ant-table-wrapper .ant-table-tbody &gt; tr &gt; td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border-bottom-color: var(--app-border)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.ant-table-wrapper .ant-table-tbody &gt; tr:hover &gt; td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var(--app-bg-strong)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.ant-pro-table-search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border: 1px solid var(--app-border);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border-radius: 8px;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var(--app-surface);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box-shadow: 0 8px 24px rgba(30, 82, 142, 0.04);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.ant-tag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font-weight: 500;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.ant-table-wrapper .ant-table-tbody .ant-btn-link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var(--app-primary);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font-weight: 500;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.ant-btn-link.admin-text-action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display: inline-flex;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align-items: center;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justify-content: flex-start;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max-width: 100%;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height: 24px;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padding-inline: 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var(--app-primary);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font-weight: 500;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.ant-btn-link.admin-text-action &gt; span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min-width: 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overflow: hidden;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text-overflow: ellipsis;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white-space: nowrap;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.ant-btn-link.admin-text-action:hover,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.ant-btn-color-link.ant-btn-variant-link.admin-text-action:not(:disabled):not(.ant-btn-disabled):hov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er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var(--app-primary-hover)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transparent;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.ant-btn-link.admin-text-action:hover &gt; span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inherit !important;</w:t>
      </w:r>
    </w:p>
    <w:p>
      <w:pPr>
        <w:sectPr>
          <w:headerReference w:type="default" r:id="rId113"/>
          <w:footerReference w:type="default" r:id="rId11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.ant-btn-link.admin-text-action:active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var(--app-primary-deep);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.ant-btn-link.admin-text-action.is-danger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var(--app-danger);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.ant-btn-link.admin-text-action.is-danger:hover,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.ant-btn-color-link.ant-btn-variant-link.admin-text-action.is-danger:not(:disabled):not(.ant-btn-dis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abled):hover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#b91c1c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.ant-btn-link.admin-text-action.is-danger:active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#991b1b;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.ant-pro-table .ant-pro-card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border-color: var(--app-border);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border-radius: 8px;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.ant-pro-table-list-toolbar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padding-block: 10px;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.ant-picker-dropdown .ant-picker-today-btn,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.ant-picker-dropdown .ant-picker-now-btn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var(--app-primary)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.ant-picker-dropdown .ant-picker-cell-in-view.ant-picker-cell-today:not(.ant-picker-cell-selected):n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ot(.ant-picker-cell-range-start):not(.ant-picker-cell-range-end) .ant-picker-cell-inner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var(--app-primary)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transparent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.ant-picker-dropdown .ant-picker-cell-in-view.ant-picker-cell-today .ant-picker-cell-inner::before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border-color: var(--app-primary)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.ant-picker-dropdown .ant-picker-cell-in-view:not(.ant-picker-cell-disabled):not(.ant-picker-cell-se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lected):not(.ant-picker-cell-range-start):not(.ant-picker-cell-range-end):hover .ant-picker-cell-inn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er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var(--app-surface)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var(--app-primary)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.ant-picker-dropdown td.ant-picker-cell-in-view:not(.ant-picker-cell-disabled):not(.ant-picker-cell-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selected):not(.ant-picker-cell-range-start):not(.ant-picker-cell-range-end):hover &gt; .ant-picker-cell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-inner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var(--app-surface)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var(--app-primary)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.ant-picker-dropdown .ant-picker-panel-container .ant-picker-date-panel .ant-picker-content td.ant-p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icker-cell-in-view:not(.ant-picker-cell-disabled):not(.ant-picker-cell-selected):not(.ant-picker-cel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l-range-start):not(.ant-picker-cell-range-end):hover &gt; .ant-picker-cell-inner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var(--app-surface)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background-color: var(--app-primary)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var(--app-primary)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.ant-picker-dropdown .ant-picker-panel-container .ant-picker-date-panel .ant-picker-content td.ant-p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icker-cell:not(.ant-picker-cell-in-view):hover &gt; .ant-picker-cell-inner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color: rgba(0, 0, 0, 0.25)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background: rgba(0, 0, 0, 0.04) !important;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type { ThemeConfig } from 'antd';</w:t>
      </w:r>
    </w:p>
    <w:p>
      <w:pPr>
        <w:sectPr>
          <w:headerReference w:type="default" r:id="rId115"/>
          <w:footerReference w:type="default" r:id="rId11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import { theme as antdTheme } from 'antd';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createAdminTheme(appearanceMode: 'light' | 'dark'): ThemeConfig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isDark = appearanceMode === 'dark';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algorithm: isDark ? antdTheme.darkAlgorithm : antdTheme.defaultAlgorithm,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token: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colorPrimary: '#1f6fff',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colorInfo: '#0ea5e9',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colorSuccess: '#16a34a',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colorWarning: '#f59e0b',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colorError: '#dc2626',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colorBgLayout: isDark ? '#101827' : '#f4f8fd',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colorBgContainer: isDark ? '#182235' : '#ffffff',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colorBorder: isDark ? '#334155' : '#dce8f7',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colorBorderSecondary: isDark ? '#263447' : '#eaf1fa',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colorText: isDark ? '#e5edf7' : '#12213a',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colorTextSecondary: isDark ? '#9fb0c7' : '#64748b',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borderRadius: 6,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fontSize: 13,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controlHeight: 32,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controlHeightSM: 28,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controlHeightLG: 36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components: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Button: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borderRadius: 6,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controlHeight: 32,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primaryShadow: '0 8px 18px rgba(31, 111, 255, 0.18)'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Card: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borderRadiusLG: 8,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paddingLG: 16,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colorBorderSecondary: isDark ? '#334155' : '#dce8f7'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DatePicker: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activeBorderColor: '#1f6fff',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cellRangeBorderColor: '#1f6fff',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hoverBorderColor: '#1f6fff'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Form: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itemMarginBottom: 16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Modal: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borderRadiusLG: 8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Table: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cellPaddingBlock: 8,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cellPaddingInline: 10,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headerBg: isDark ? '#1f2b3d' : '#f5f9ff',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headerColor: isDark ? '#d8e4f3' : '#25415f',</w:t>
      </w:r>
    </w:p>
    <w:p>
      <w:pPr>
        <w:sectPr>
          <w:headerReference w:type="default" r:id="rId117"/>
          <w:footerReference w:type="default" r:id="rId118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rowHoverBg: isDark ? '#213149' : '#f1f7ff',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borderColor: isDark ? '#2b3a51' : '#e6eef8'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Menu: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itemSelectedBg: isDark ? '#1d3558' : '#eaf3ff',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itemSelectedColor: '#1f6fff',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itemHoverBg: isDark ? '#1d2a3d' : '#f5f9ff',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itemBorderRadius: 8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Tag: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borderRadiusSM: 5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:root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--app-bg: #f4f8fd;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--app-bg-strong: #edf4ff;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--app-surface: #ffffff;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--app-surface-subtle: #f6f9fd;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--app-surface-tech: #f7fbff;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--app-border: #dce8f7;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--app-border-strong: #b9cce6;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--app-text: #12213a;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--app-text-subtle: #25415f;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--app-text-strong: #0f172a;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--app-heading: #0a1730;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--app-muted: #64748b;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--app-primary: #1f6fff;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--app-primary-hover: #2563eb;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--app-primary-deep: #1559d6;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--app-success: #16a34a;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--app-warning: #d97706;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--app-warning-strong: #f59e0b;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--app-danger: #dc2626;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--app-danger-light: #ef4444;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--app-danger-strong: #b4232a;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--app-cyan: #0ea5e9;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--app-cyan-deep: #0891b2;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--app-purple: #7c3aed;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--app-orange: #f97316;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--app-gray: #94a3b8;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--app-steel: #475569;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--app-header-bg: rgba(255, 255, 255, 0.94);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--app-soft-primary-bg: rgba(37, 99, 235, 0.08);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--app-glow: rgba(22, 119, 255, 0.14);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--app-radius: 6px;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--app-shadow: 0 8px 24px rgba(30, 82, 142, 0.05);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--app-font-size: 13px;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--app-font-size-sm: 12px;</w:t>
      </w:r>
    </w:p>
    <w:p>
      <w:pPr>
        <w:sectPr>
          <w:headerReference w:type="default" r:id="rId119"/>
          <w:footerReference w:type="default" r:id="rId120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--app-line-height: 20px;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--app-control-height: 32px;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--app-control-height-sm: 28px;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--app-control-height-lg: 36px;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--app-page-gap: 8px;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--app-section-gap: 12px;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--app-card-padding: 16px;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--app-table-cell-padding-x: 10px;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--app-table-cell-padding-y: 8px;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--app-footer-height: 40px;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:root[data-appearance='dark']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--app-bg: #101827;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--app-bg-strong: #162238;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--app-surface: #182235;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--app-surface-subtle: #1f2b3d;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--app-surface-tech: #182235;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--app-border: #334155;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--app-border-strong: #475569;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--app-text: #e5edf7;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--app-text-subtle: #c6d4e5;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--app-text-strong: #e5edf7;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--app-heading: #f8fbff;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--app-muted: #9fb0c7;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--app-primary: #5b8cff;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--app-primary-hover: #77a1ff;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--app-primary-deep: #3f73e8;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--app-success: #4ade80;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--app-warning: #fbbf24;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--app-warning-strong: #fbbf24;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--app-danger: #f87171;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--app-danger-light: #f87171;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--app-danger-strong: #fecaca;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--app-cyan: #38bdf8;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--app-cyan-deep: #38bdf8;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--app-purple: #a78bfa;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--app-orange: #fb923c;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--app-gray: #94a3b8;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--app-steel: #94a3b8;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--app-header-bg: rgba(24, 34, 53, 0.94);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--app-soft-primary-bg: rgba(91, 140, 255, 0.16);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--app-glow: rgba(91, 140, 255, 0.2);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--app-shadow: 0 8px 24px rgba(0, 0, 0, 0.18);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ApiResponse&lt;T&gt;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code: number;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message: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data: 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fieldErrors?: Record&lt;string, string[]&gt;;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requestId?: string;</w:t>
      </w:r>
    </w:p>
    <w:p>
      <w:pPr>
        <w:sectPr>
          <w:headerReference w:type="default" r:id="rId121"/>
          <w:footerReference w:type="default" r:id="rId122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PageResult&lt;T&gt;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list: T[];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total: number;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page: number;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pageSize: number;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viewCounts?: Record&lt;string, number&gt;;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MenuItem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id: number;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parent_id?: number;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name: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code: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path?: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icon?: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sort_order?: number;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children?: MenuItem[];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type PermissionCode =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allowedTags = new Set([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'A',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'B',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'BR',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'CODE',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'DIV',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'EM',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'I',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'IMG',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'LI',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'OL',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'P',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'PRE',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'S',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'SPAN',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'STRONG',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'U',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'UL'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]);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const allowedAttributes: Record&lt;string, Set&lt;string&gt;&gt; =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A: new Set(['href', 'target', 'rel']),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IMG: new Set(['src', 'alt', 'width']),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SPAN: new Set(['style'])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plainTextToHtml(text = '')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container = document.createElement('div');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container.textContent = text;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container.innerHTML.replace(/\n/g, '&lt;br&gt;');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sanitizeRichText(html = '')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(!html) {</w:t>
      </w:r>
    </w:p>
    <w:p>
      <w:pPr>
        <w:sectPr>
          <w:headerReference w:type="default" r:id="rId123"/>
          <w:footerReference w:type="default" r:id="rId124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'';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template = document.createElement('template');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template.innerHTML = html;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sanitizeNode = (node: Node)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(node.nodeType !== Node.ELEMENT_NODE)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element = node as HTMLElement;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const tag = element.tagName;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(!allowedTags.has(tag))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children = Array.from(element.childNodes);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element.replaceWith(...children);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children.forEach(sanitizeNode);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return;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Array.from(element.attributes).forEach((attribute) =&gt;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allowed = allowedAttributes[tag]?.has(attribute.name);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(!allowed)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element.removeAttribute(attribute.name);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});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(tag === 'A')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href = element.getAttribute('href') || '';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(!/^https?:\/\//i.test(href))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element.removeAttribute('href');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element.setAttribute('target', '_blank');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element.setAttribute('rel', 'noreferrer');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(tag === 'IMG')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src = element.getAttribute('src') || '';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(!/^https?:\/\//i.test(src))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element.remove();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return;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width = Number(element.getAttribute('width'));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(Number.isFinite(width) &amp;&amp; width &gt; 0)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element.setAttribute('width', String(Math.min(Math.max(width, 120), 960)));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 else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element.removeAttribute('width');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element.setAttribute('alt', element.getAttribute('alt') || '图片');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if (tag === 'SPAN')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style = element.getAttribute('style') || '';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const safeStyle = style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.split(';')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.map((item) =&gt; item.trim())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.filter((item) =&gt; /^(color|background-color|font-weight):/i.test(item))</w:t>
      </w:r>
    </w:p>
    <w:p>
      <w:pPr>
        <w:sectPr>
          <w:headerReference w:type="default" r:id="rId125"/>
          <w:footerReference w:type="default" r:id="rId126"/>
          <w:pgSz w:w="11906" w:h="16838"/>
          <w:pgMar w:top="1247" w:right="1134" w:bottom="1020" w:left="1134" w:header="454" w:footer="454" w:gutter="0"/>
          <w:cols w:space="720"/>
          <w:docGrid w:linePitch="360"/>
        </w:sectPr>
        <w:spacing w:line="20" w:lineRule="exact" w:after="0"/>
      </w:pP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.join('; 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if (safeStyle)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element.setAttribute('style', safeStyle);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 else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element.removeAttribute('style');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Array.from(element.childNodes).forEach(sanitizeNode);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Array.from(template.content.childNodes).forEach(sanitizeNode);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template.innerHTML;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richTextToSummary(html = '')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(!html)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'';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template = document.createElement('template');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template.innerHTML = sanitizeRichText(html);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text = template.content.textContent?.replace(/\s+/g, ' ').trim() || '';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imageCount = template.content.querySelectorAll('img').length;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(imageCount &gt; 0)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 text ? `${text} 〔图片〕` : '〔图片〕';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return text;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export function openRichTextImagePreview(src: string)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(!src)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const preview = window.open('', '_blank', 'noopener,noreferrer');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if (!preview) {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return;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}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preview.document.write(`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&lt;html&gt;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&lt;head&gt;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&lt;title&gt;图片预览&lt;/title&gt;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&lt;style&gt;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body { margin: 0; min-height: 100vh; display: grid; place-items: center; background: #0f17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2a;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  img { max-width: 96vw; max-height: 96vh; object-fit: contain; background: #fff; 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  &lt;/style&gt;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&lt;/head&gt;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  &lt;body&gt;&lt;img src="${src}" alt="图片预览" /&gt;&lt;/body&gt;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  &lt;/html&gt;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`);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 xml:space="preserve">  preview.document.close();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}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/// &lt;reference types="vite/client" /&gt;</w:t>
      </w:r>
    </w:p>
    <w:p>
      <w:pPr>
        <w:keepLines/>
        <w:widowControl w:val="0"/>
        <w:spacing w:before="0" w:after="0" w:line="20" w:lineRule="exact"/>
      </w:pPr>
      <w:r>
        <w:rPr>
          <w:rFonts w:ascii="Courier New" w:hAnsi="Courier New" w:eastAsia="Arial Unicode MS"/>
          <w:color w:val="000000"/>
          <w:sz w:val="2"/>
        </w:rPr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declare const __APP_GIT_COMMIT__: string;</w:t>
      </w:r>
    </w:p>
    <w:p>
      <w:pPr>
        <w:keepLines/>
        <w:widowControl w:val="0"/>
        <w:spacing w:before="0" w:after="0" w:line="184" w:lineRule="exact"/>
      </w:pPr>
      <w:r>
        <w:rPr>
          <w:rFonts w:ascii="Courier New" w:hAnsi="Courier New" w:eastAsia="Arial Unicode MS"/>
          <w:color w:val="000000"/>
          <w:sz w:val="16"/>
        </w:rPr>
        <w:t>declare const __APP_BUILD_TIME__: string;</w:t>
      </w:r>
    </w:p>
    <w:sectPr w:rsidR="00FC693F" w:rsidRPr="0006063C" w:rsidSect="00034616">
      <w:headerReference w:type="default" r:id="rId127"/>
      <w:footerReference w:type="default" r:id="rId128"/>
      <w:pgSz w:w="11906" w:h="16838"/>
      <w:pgMar w:top="124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/>
      <w:widowControl w:val="0"/>
      <w:spacing w:before="0" w:after="0" w:line="200" w:lineRule="exact"/>
      <w:jc w:val="center"/>
    </w:pPr>
    <w:r>
      <w:rPr>
        <w:rFonts w:ascii="Arial Unicode MS" w:hAnsi="Arial Unicode MS" w:eastAsia="Arial Unicode MS"/>
        <w:color w:val="000000"/>
        <w:sz w:val="16"/>
      </w:rPr>
      <w:t>浙江中南建设集团有限公司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6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7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8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9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10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11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12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13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14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15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16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17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18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19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20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21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22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23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24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25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26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27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28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29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30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31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32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33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34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35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36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37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38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39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40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41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42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43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44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45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46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47</w:t>
    </w: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48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49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50</w:t>
    </w: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51</w:t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52</w:t>
    </w: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53</w:t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54</w:t>
    </w: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55</w:t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56</w:t>
    </w: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57</w:t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58</w:t>
    </w: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59</w:t>
    </w: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/>
      <w:widowControl w:val="0"/>
      <w:spacing w:before="0" w:after="0" w:line="240" w:lineRule="exact"/>
      <w:jc w:val="right"/>
    </w:pPr>
    <w:r>
      <w:rPr>
        <w:rFonts w:ascii="Arial Unicode MS" w:hAnsi="Arial Unicode MS" w:eastAsia="Arial Unicode MS"/>
        <w:color w:val="000000"/>
        <w:sz w:val="16"/>
      </w:rPr>
      <w:t>智能数管 SIDM 企业数字化交付与运维管理软件 V1.0    60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footer" Target="footer19.xml"/><Relationship Id="rId47" Type="http://schemas.openxmlformats.org/officeDocument/2006/relationships/header" Target="header20.xml"/><Relationship Id="rId48" Type="http://schemas.openxmlformats.org/officeDocument/2006/relationships/footer" Target="footer20.xml"/><Relationship Id="rId49" Type="http://schemas.openxmlformats.org/officeDocument/2006/relationships/header" Target="header21.xml"/><Relationship Id="rId50" Type="http://schemas.openxmlformats.org/officeDocument/2006/relationships/footer" Target="footer21.xml"/><Relationship Id="rId51" Type="http://schemas.openxmlformats.org/officeDocument/2006/relationships/header" Target="header22.xml"/><Relationship Id="rId52" Type="http://schemas.openxmlformats.org/officeDocument/2006/relationships/footer" Target="footer22.xml"/><Relationship Id="rId53" Type="http://schemas.openxmlformats.org/officeDocument/2006/relationships/header" Target="header23.xml"/><Relationship Id="rId54" Type="http://schemas.openxmlformats.org/officeDocument/2006/relationships/footer" Target="footer23.xml"/><Relationship Id="rId55" Type="http://schemas.openxmlformats.org/officeDocument/2006/relationships/header" Target="header24.xml"/><Relationship Id="rId56" Type="http://schemas.openxmlformats.org/officeDocument/2006/relationships/footer" Target="footer24.xml"/><Relationship Id="rId57" Type="http://schemas.openxmlformats.org/officeDocument/2006/relationships/header" Target="header25.xml"/><Relationship Id="rId58" Type="http://schemas.openxmlformats.org/officeDocument/2006/relationships/footer" Target="footer25.xml"/><Relationship Id="rId59" Type="http://schemas.openxmlformats.org/officeDocument/2006/relationships/header" Target="header26.xml"/><Relationship Id="rId60" Type="http://schemas.openxmlformats.org/officeDocument/2006/relationships/footer" Target="footer26.xml"/><Relationship Id="rId61" Type="http://schemas.openxmlformats.org/officeDocument/2006/relationships/header" Target="header27.xml"/><Relationship Id="rId62" Type="http://schemas.openxmlformats.org/officeDocument/2006/relationships/footer" Target="footer27.xml"/><Relationship Id="rId63" Type="http://schemas.openxmlformats.org/officeDocument/2006/relationships/header" Target="header28.xml"/><Relationship Id="rId64" Type="http://schemas.openxmlformats.org/officeDocument/2006/relationships/footer" Target="footer28.xml"/><Relationship Id="rId65" Type="http://schemas.openxmlformats.org/officeDocument/2006/relationships/header" Target="header29.xml"/><Relationship Id="rId66" Type="http://schemas.openxmlformats.org/officeDocument/2006/relationships/footer" Target="footer29.xml"/><Relationship Id="rId67" Type="http://schemas.openxmlformats.org/officeDocument/2006/relationships/header" Target="header30.xml"/><Relationship Id="rId68" Type="http://schemas.openxmlformats.org/officeDocument/2006/relationships/footer" Target="footer30.xml"/><Relationship Id="rId69" Type="http://schemas.openxmlformats.org/officeDocument/2006/relationships/header" Target="header31.xml"/><Relationship Id="rId70" Type="http://schemas.openxmlformats.org/officeDocument/2006/relationships/footer" Target="footer31.xml"/><Relationship Id="rId71" Type="http://schemas.openxmlformats.org/officeDocument/2006/relationships/header" Target="header32.xml"/><Relationship Id="rId72" Type="http://schemas.openxmlformats.org/officeDocument/2006/relationships/footer" Target="footer32.xml"/><Relationship Id="rId73" Type="http://schemas.openxmlformats.org/officeDocument/2006/relationships/header" Target="header33.xml"/><Relationship Id="rId74" Type="http://schemas.openxmlformats.org/officeDocument/2006/relationships/footer" Target="footer33.xml"/><Relationship Id="rId75" Type="http://schemas.openxmlformats.org/officeDocument/2006/relationships/header" Target="header34.xml"/><Relationship Id="rId76" Type="http://schemas.openxmlformats.org/officeDocument/2006/relationships/footer" Target="footer34.xml"/><Relationship Id="rId77" Type="http://schemas.openxmlformats.org/officeDocument/2006/relationships/header" Target="header35.xml"/><Relationship Id="rId78" Type="http://schemas.openxmlformats.org/officeDocument/2006/relationships/footer" Target="footer35.xml"/><Relationship Id="rId79" Type="http://schemas.openxmlformats.org/officeDocument/2006/relationships/header" Target="header36.xml"/><Relationship Id="rId80" Type="http://schemas.openxmlformats.org/officeDocument/2006/relationships/footer" Target="footer36.xml"/><Relationship Id="rId81" Type="http://schemas.openxmlformats.org/officeDocument/2006/relationships/header" Target="header37.xml"/><Relationship Id="rId82" Type="http://schemas.openxmlformats.org/officeDocument/2006/relationships/footer" Target="footer37.xml"/><Relationship Id="rId83" Type="http://schemas.openxmlformats.org/officeDocument/2006/relationships/header" Target="header38.xml"/><Relationship Id="rId84" Type="http://schemas.openxmlformats.org/officeDocument/2006/relationships/footer" Target="footer38.xml"/><Relationship Id="rId85" Type="http://schemas.openxmlformats.org/officeDocument/2006/relationships/header" Target="header39.xml"/><Relationship Id="rId86" Type="http://schemas.openxmlformats.org/officeDocument/2006/relationships/footer" Target="footer39.xml"/><Relationship Id="rId87" Type="http://schemas.openxmlformats.org/officeDocument/2006/relationships/header" Target="header40.xml"/><Relationship Id="rId88" Type="http://schemas.openxmlformats.org/officeDocument/2006/relationships/footer" Target="footer40.xml"/><Relationship Id="rId89" Type="http://schemas.openxmlformats.org/officeDocument/2006/relationships/header" Target="header41.xml"/><Relationship Id="rId90" Type="http://schemas.openxmlformats.org/officeDocument/2006/relationships/footer" Target="footer41.xml"/><Relationship Id="rId91" Type="http://schemas.openxmlformats.org/officeDocument/2006/relationships/header" Target="header42.xml"/><Relationship Id="rId92" Type="http://schemas.openxmlformats.org/officeDocument/2006/relationships/footer" Target="footer42.xml"/><Relationship Id="rId93" Type="http://schemas.openxmlformats.org/officeDocument/2006/relationships/header" Target="header43.xml"/><Relationship Id="rId94" Type="http://schemas.openxmlformats.org/officeDocument/2006/relationships/footer" Target="footer43.xml"/><Relationship Id="rId95" Type="http://schemas.openxmlformats.org/officeDocument/2006/relationships/header" Target="header44.xml"/><Relationship Id="rId96" Type="http://schemas.openxmlformats.org/officeDocument/2006/relationships/footer" Target="footer44.xml"/><Relationship Id="rId97" Type="http://schemas.openxmlformats.org/officeDocument/2006/relationships/header" Target="header45.xml"/><Relationship Id="rId98" Type="http://schemas.openxmlformats.org/officeDocument/2006/relationships/footer" Target="footer45.xml"/><Relationship Id="rId99" Type="http://schemas.openxmlformats.org/officeDocument/2006/relationships/header" Target="header46.xml"/><Relationship Id="rId100" Type="http://schemas.openxmlformats.org/officeDocument/2006/relationships/footer" Target="footer46.xml"/><Relationship Id="rId101" Type="http://schemas.openxmlformats.org/officeDocument/2006/relationships/header" Target="header47.xml"/><Relationship Id="rId102" Type="http://schemas.openxmlformats.org/officeDocument/2006/relationships/footer" Target="footer47.xml"/><Relationship Id="rId103" Type="http://schemas.openxmlformats.org/officeDocument/2006/relationships/header" Target="header48.xml"/><Relationship Id="rId104" Type="http://schemas.openxmlformats.org/officeDocument/2006/relationships/footer" Target="footer48.xml"/><Relationship Id="rId105" Type="http://schemas.openxmlformats.org/officeDocument/2006/relationships/header" Target="header49.xml"/><Relationship Id="rId106" Type="http://schemas.openxmlformats.org/officeDocument/2006/relationships/footer" Target="footer49.xml"/><Relationship Id="rId107" Type="http://schemas.openxmlformats.org/officeDocument/2006/relationships/header" Target="header50.xml"/><Relationship Id="rId108" Type="http://schemas.openxmlformats.org/officeDocument/2006/relationships/footer" Target="footer50.xml"/><Relationship Id="rId109" Type="http://schemas.openxmlformats.org/officeDocument/2006/relationships/header" Target="header51.xml"/><Relationship Id="rId110" Type="http://schemas.openxmlformats.org/officeDocument/2006/relationships/footer" Target="footer51.xml"/><Relationship Id="rId111" Type="http://schemas.openxmlformats.org/officeDocument/2006/relationships/header" Target="header52.xml"/><Relationship Id="rId112" Type="http://schemas.openxmlformats.org/officeDocument/2006/relationships/footer" Target="footer52.xml"/><Relationship Id="rId113" Type="http://schemas.openxmlformats.org/officeDocument/2006/relationships/header" Target="header53.xml"/><Relationship Id="rId114" Type="http://schemas.openxmlformats.org/officeDocument/2006/relationships/footer" Target="footer53.xml"/><Relationship Id="rId115" Type="http://schemas.openxmlformats.org/officeDocument/2006/relationships/header" Target="header54.xml"/><Relationship Id="rId116" Type="http://schemas.openxmlformats.org/officeDocument/2006/relationships/footer" Target="footer54.xml"/><Relationship Id="rId117" Type="http://schemas.openxmlformats.org/officeDocument/2006/relationships/header" Target="header55.xml"/><Relationship Id="rId118" Type="http://schemas.openxmlformats.org/officeDocument/2006/relationships/footer" Target="footer55.xml"/><Relationship Id="rId119" Type="http://schemas.openxmlformats.org/officeDocument/2006/relationships/header" Target="header56.xml"/><Relationship Id="rId120" Type="http://schemas.openxmlformats.org/officeDocument/2006/relationships/footer" Target="footer56.xml"/><Relationship Id="rId121" Type="http://schemas.openxmlformats.org/officeDocument/2006/relationships/header" Target="header57.xml"/><Relationship Id="rId122" Type="http://schemas.openxmlformats.org/officeDocument/2006/relationships/footer" Target="footer57.xml"/><Relationship Id="rId123" Type="http://schemas.openxmlformats.org/officeDocument/2006/relationships/header" Target="header58.xml"/><Relationship Id="rId124" Type="http://schemas.openxmlformats.org/officeDocument/2006/relationships/footer" Target="footer58.xml"/><Relationship Id="rId125" Type="http://schemas.openxmlformats.org/officeDocument/2006/relationships/header" Target="header59.xml"/><Relationship Id="rId126" Type="http://schemas.openxmlformats.org/officeDocument/2006/relationships/footer" Target="footer59.xml"/><Relationship Id="rId127" Type="http://schemas.openxmlformats.org/officeDocument/2006/relationships/header" Target="header60.xml"/><Relationship Id="rId128" Type="http://schemas.openxmlformats.org/officeDocument/2006/relationships/footer" Target="footer6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智能数管 SIDM 企业数字化交付与运维管理软件 V1.0</dc:title>
  <dc:subject/>
  <dc:creator>浙江中南建设集团有限公司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